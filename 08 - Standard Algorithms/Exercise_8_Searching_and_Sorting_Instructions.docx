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8: Searching and Sorting</w:t>
      </w:r>
    </w:p>
    <w:p>
      <w:pPr>
        <w:jc w:val="center"/>
      </w:pPr>
      <w:r>
        <w:rPr>
          <w:b/>
          <w:sz w:val="23"/>
        </w:rPr>
        <w:t>Linear Search • Binary Search • Bubble Sort • Selection Sort</w:t>
      </w:r>
    </w:p>
    <w:p>
      <w:pPr>
        <w:jc w:val="center"/>
      </w:pPr>
      <w:r>
        <w:t>The goal is to understand, trace and construct the algorithms. You are not expected to memorize them line by line.</w:t>
      </w:r>
    </w:p>
    <w:p>
      <w:pPr>
        <w:pStyle w:val="Heading1"/>
      </w:pPr>
      <w:r>
        <w:t>Files for this exercise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urier New" w:hAnsi="Courier New"/>
                <w:b w:val="0"/>
                <w:sz w:val="19"/>
              </w:rPr>
              <w:t>LinearSearch.java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9"/>
              </w:rPr>
              <w:t>Build linear search together.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urier New" w:hAnsi="Courier New"/>
                <w:b w:val="0"/>
                <w:sz w:val="19"/>
              </w:rPr>
              <w:t>BinarySearch.java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9"/>
              </w:rPr>
              <w:t>Build binary search together.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urier New" w:hAnsi="Courier New"/>
                <w:b w:val="0"/>
                <w:sz w:val="19"/>
              </w:rPr>
              <w:t>BubbleSort.java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9"/>
              </w:rPr>
              <w:t>Build bubble sort together.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urier New" w:hAnsi="Courier New"/>
                <w:b w:val="0"/>
                <w:sz w:val="19"/>
              </w:rPr>
              <w:t>SelectionSort.java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9"/>
              </w:rPr>
              <w:t>Build selection sort together.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urier New" w:hAnsi="Courier New"/>
                <w:b w:val="0"/>
                <w:sz w:val="19"/>
              </w:rPr>
              <w:t>SearchSortChallenge.java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9"/>
              </w:rPr>
              <w:t>Independent consolidation using search and sort.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ourier New" w:hAnsi="Courier New"/>
                <w:b w:val="0"/>
                <w:sz w:val="19"/>
              </w:rPr>
              <w:t>AlgorithmsReference.java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9"/>
              </w:rPr>
              <w:t>Completed reference containing all four algorithms.</w:t>
            </w:r>
          </w:p>
        </w:tc>
      </w:tr>
    </w:tbl>
    <w:p>
      <w:pPr>
        <w:pStyle w:val="Heading1"/>
      </w:pPr>
      <w:r>
        <w:t>The connection to what you already know</w:t>
      </w:r>
    </w:p>
    <w:p>
      <w:r>
        <w:t>Finding a minimum or maximum already uses an algorithm: traverse an array, compare the current value, and update information when a condition is met. Searching and sorting build on exactly the same pattern.</w:t>
      </w:r>
    </w:p>
    <w:p>
      <w:pPr>
        <w:spacing w:after="120"/>
        <w:ind w:left="317"/>
      </w:pPr>
      <w:r>
        <w:rPr>
          <w:rFonts w:ascii="Courier New" w:hAnsi="Courier New"/>
          <w:sz w:val="18"/>
        </w:rPr>
        <w:t>for (int i = 0; i &lt; values.length; i++) {</w:t>
        <w:br/>
      </w:r>
      <w:r>
        <w:rPr>
          <w:rFonts w:ascii="Courier New" w:hAnsi="Courier New"/>
          <w:sz w:val="18"/>
        </w:rPr>
        <w:t xml:space="preserve">    if (/* comparison */) {</w:t>
        <w:br/>
      </w:r>
      <w:r>
        <w:rPr>
          <w:rFonts w:ascii="Courier New" w:hAnsi="Courier New"/>
          <w:sz w:val="18"/>
        </w:rPr>
        <w:t xml:space="preserve">        /* update something */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>
      <w:pPr>
        <w:pStyle w:val="Heading1"/>
        <w:pageBreakBefore/>
      </w:pPr>
      <w:r>
        <w:t>1. Linear Search</w:t>
      </w:r>
    </w:p>
    <w:p>
      <w:r>
        <w:t>Linear search checks values one at a time from the beginning of the array until the target is found or the end of the array is reached.</w:t>
      </w:r>
    </w:p>
    <w:p>
      <w:pPr>
        <w:pStyle w:val="ListBullet"/>
        <w:spacing w:after="40"/>
      </w:pPr>
      <w:r>
        <w:t>Works with unsorted arrays.</w:t>
      </w:r>
    </w:p>
    <w:p>
      <w:pPr>
        <w:pStyle w:val="ListBullet"/>
        <w:spacing w:after="40"/>
      </w:pPr>
      <w:r>
        <w:t>Compare each value with the target.</w:t>
      </w:r>
    </w:p>
    <w:p>
      <w:pPr>
        <w:pStyle w:val="ListBullet"/>
        <w:spacing w:after="40"/>
      </w:pPr>
      <w:r>
        <w:t>Return the index when the target is found.</w:t>
      </w:r>
    </w:p>
    <w:p>
      <w:pPr>
        <w:pStyle w:val="ListBullet"/>
        <w:spacing w:after="40"/>
      </w:pPr>
      <w:r>
        <w:t>Return -1 if the target is not present.</w:t>
      </w:r>
    </w:p>
    <w:p>
      <w:pPr>
        <w:pStyle w:val="Heading2"/>
      </w:pPr>
      <w:r>
        <w:t>Build</w:t>
      </w:r>
    </w:p>
    <w:p>
      <w:r>
        <w:t>Open LinearSearch.java and construct the method with the class.</w:t>
      </w:r>
    </w:p>
    <w:p>
      <w:pPr>
        <w:pStyle w:val="Heading2"/>
      </w:pPr>
      <w:r>
        <w:t>Trace before running</w:t>
      </w:r>
    </w:p>
    <w:p>
      <w:pPr>
        <w:spacing w:after="120"/>
        <w:ind w:left="317"/>
      </w:pPr>
      <w:r>
        <w:rPr>
          <w:rFonts w:ascii="Courier New" w:hAnsi="Courier New"/>
          <w:sz w:val="18"/>
        </w:rPr>
        <w:t>int[] values = {18, 5, 12, 3, 21, 9};</w:t>
        <w:br/>
      </w:r>
      <w:r>
        <w:rPr>
          <w:rFonts w:ascii="Courier New" w:hAnsi="Courier New"/>
          <w:sz w:val="18"/>
        </w:rPr>
        <w:t>int target = 21;</w:t>
      </w:r>
    </w:p>
    <w:p>
      <w:r>
        <w:t>Write the indexes and values checked, in order, until the target is found.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/>
            <w:r>
              <w:rPr>
                <w:b/>
                <w:sz w:val="18"/>
              </w:rPr>
              <w:t>Check 1</w:t>
            </w:r>
          </w:p>
        </w:tc>
        <w:tc>
          <w:tcPr>
            <w:tcW w:type="dxa" w:w="1704"/>
          </w:tcPr>
          <w:p>
            <w:r/>
            <w:r>
              <w:rPr>
                <w:b/>
                <w:sz w:val="18"/>
              </w:rPr>
              <w:t>Check 2</w:t>
            </w:r>
          </w:p>
        </w:tc>
        <w:tc>
          <w:tcPr>
            <w:tcW w:type="dxa" w:w="1704"/>
          </w:tcPr>
          <w:p>
            <w:r/>
            <w:r>
              <w:rPr>
                <w:b/>
                <w:sz w:val="18"/>
              </w:rPr>
              <w:t>Check 3</w:t>
            </w:r>
          </w:p>
        </w:tc>
        <w:tc>
          <w:tcPr>
            <w:tcW w:type="dxa" w:w="1704"/>
          </w:tcPr>
          <w:p>
            <w:r/>
            <w:r>
              <w:rPr>
                <w:b/>
                <w:sz w:val="18"/>
              </w:rPr>
              <w:t>Check 4</w:t>
            </w:r>
          </w:p>
        </w:tc>
        <w:tc>
          <w:tcPr>
            <w:tcW w:type="dxa" w:w="1704"/>
          </w:tcPr>
          <w:p>
            <w:r/>
            <w:r>
              <w:rPr>
                <w:b/>
                <w:sz w:val="18"/>
              </w:rPr>
              <w:t>Check 5</w:t>
            </w:r>
          </w:p>
        </w:tc>
        <w:tc>
          <w:tcPr>
            <w:tcW w:type="dxa" w:w="1704"/>
          </w:tcPr>
          <w:p>
            <w:r/>
            <w:r>
              <w:rPr>
                <w:b/>
                <w:sz w:val="18"/>
              </w:rPr>
              <w:t>Check 6</w:t>
            </w:r>
          </w:p>
        </w:tc>
      </w:tr>
      <w:tr>
        <w:tc>
          <w:tcPr>
            <w:tcW w:type="dxa" w:w="170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704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r>
        <w:t>What index should the method return? ____________________</w:t>
      </w:r>
    </w:p>
    <w:p>
      <w:pPr>
        <w:pStyle w:val="Heading2"/>
      </w:pPr>
      <w:r>
        <w:t>Quick check</w:t>
      </w:r>
    </w:p>
    <w:p>
      <w:pPr>
        <w:pStyle w:val="ListBullet"/>
        <w:spacing w:after="40"/>
      </w:pPr>
      <w:r>
        <w:t>What should the method return if the target is 18?</w:t>
      </w:r>
    </w:p>
    <w:p>
      <w:pPr>
        <w:pStyle w:val="ListBullet"/>
        <w:spacing w:after="40"/>
      </w:pPr>
      <w:r>
        <w:t>What should it return if the target is 100?</w:t>
      </w:r>
    </w:p>
    <w:p>
      <w:pPr>
        <w:pStyle w:val="ListBullet"/>
        <w:spacing w:after="40"/>
      </w:pPr>
      <w:r>
        <w:t>Does the array need to be sorted?</w:t>
      </w:r>
    </w:p>
    <w:p>
      <w:pPr>
        <w:pStyle w:val="Heading1"/>
        <w:pageBreakBefore/>
      </w:pPr>
      <w:r>
        <w:t>2. Binary Search</w:t>
      </w:r>
    </w:p>
    <w:p>
      <w:r>
        <w:t>Binary search repeatedly checks the middle of a search range and discards half of the remaining values.</w:t>
      </w:r>
    </w:p>
    <w:p>
      <w:r>
        <w:rPr>
          <w:b/>
        </w:rPr>
        <w:t xml:space="preserve">Important: </w:t>
      </w:r>
      <w:r>
        <w:t>binary search requires the data to be sorted.</w:t>
      </w:r>
    </w:p>
    <w:p>
      <w:pPr>
        <w:spacing w:after="120"/>
        <w:ind w:left="317"/>
      </w:pPr>
      <w:r>
        <w:rPr>
          <w:rFonts w:ascii="Courier New" w:hAnsi="Courier New"/>
          <w:sz w:val="18"/>
        </w:rPr>
        <w:t>Index:   0   1   2   3   4   5   6   7</w:t>
        <w:br/>
      </w:r>
      <w:r>
        <w:rPr>
          <w:rFonts w:ascii="Courier New" w:hAnsi="Courier New"/>
          <w:sz w:val="18"/>
        </w:rPr>
        <w:t>Value:   3   5   9  12  18  21  27  31</w:t>
      </w:r>
    </w:p>
    <w:p>
      <w:pPr>
        <w:pStyle w:val="ListBullet"/>
        <w:spacing w:after="40"/>
      </w:pPr>
      <w:r>
        <w:t>low identifies the beginning of the current search range.</w:t>
      </w:r>
    </w:p>
    <w:p>
      <w:pPr>
        <w:pStyle w:val="ListBullet"/>
        <w:spacing w:after="40"/>
      </w:pPr>
      <w:r>
        <w:t>high identifies the end of the current search range.</w:t>
      </w:r>
    </w:p>
    <w:p>
      <w:pPr>
        <w:pStyle w:val="ListBullet"/>
        <w:spacing w:after="40"/>
      </w:pPr>
      <w:r>
        <w:t>mid identifies the middle position.</w:t>
      </w:r>
    </w:p>
    <w:p>
      <w:pPr>
        <w:pStyle w:val="ListBullet"/>
        <w:spacing w:after="40"/>
      </w:pPr>
      <w:r>
        <w:t>After each comparison, either low or high changes.</w:t>
      </w:r>
    </w:p>
    <w:p>
      <w:pPr>
        <w:pStyle w:val="Heading2"/>
      </w:pPr>
      <w:r>
        <w:t>Build</w:t>
      </w:r>
    </w:p>
    <w:p>
      <w:r>
        <w:t>Open BinarySearch.java and construct the method with the class.</w:t>
      </w:r>
    </w:p>
    <w:p>
      <w:pPr>
        <w:pStyle w:val="Heading2"/>
      </w:pPr>
      <w:r>
        <w:t>Trace</w:t>
      </w:r>
    </w:p>
    <w:p>
      <w:r>
        <w:t>Trace a search for 27. Record the values after mid has been calculated on each iteration.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9"/>
              </w:rPr>
              <w:t>low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9"/>
              </w:rPr>
              <w:t>high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9"/>
              </w:rPr>
              <w:t>mid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9"/>
              </w:rPr>
              <w:t>values[mid]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r>
        <w:t>Why would the same algorithm be unreliable on {18, 5, 12, 3, 21, 9}?</w:t>
      </w:r>
    </w:p>
    <w:p>
      <w:pPr>
        <w:pStyle w:val="Heading1"/>
        <w:pageBreakBefore/>
      </w:pPr>
      <w:r>
        <w:t>3. Bubble Sort</w:t>
      </w:r>
    </w:p>
    <w:p>
      <w:r>
        <w:t>Bubble sort compares adjacent values. If they are in the wrong order, it swaps them. After a complete pass, the largest remaining value has moved to the right.</w:t>
      </w:r>
    </w:p>
    <w:p>
      <w:pPr>
        <w:spacing w:after="120"/>
        <w:ind w:left="317"/>
      </w:pPr>
      <w:r>
        <w:rPr>
          <w:rFonts w:ascii="Courier New" w:hAnsi="Courier New"/>
          <w:sz w:val="18"/>
        </w:rPr>
        <w:t>Start:       7   3   9   2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Compare 7,3</w:t>
        <w:br/>
      </w:r>
      <w:r>
        <w:rPr>
          <w:rFonts w:ascii="Courier New" w:hAnsi="Courier New"/>
          <w:sz w:val="18"/>
        </w:rPr>
        <w:t>Compare 7,9</w:t>
        <w:br/>
      </w:r>
      <w:r>
        <w:rPr>
          <w:rFonts w:ascii="Courier New" w:hAnsi="Courier New"/>
          <w:sz w:val="18"/>
        </w:rPr>
        <w:t>Compare 9,2</w:t>
      </w:r>
    </w:p>
    <w:p>
      <w:r>
        <w:t>Write the array after each comparison above before running any code.</w:t>
      </w:r>
    </w:p>
    <w:p>
      <w:pPr>
        <w:pStyle w:val="Heading2"/>
      </w:pPr>
      <w:r>
        <w:t>Build</w:t>
      </w:r>
    </w:p>
    <w:p>
      <w:r>
        <w:t>Open BubbleSort.java. Build one pass first. Then determine why another loop is required.</w:t>
      </w:r>
    </w:p>
    <w:p>
      <w:pPr>
        <w:pStyle w:val="ListBullet"/>
        <w:spacing w:after="40"/>
      </w:pPr>
      <w:r>
        <w:t>The inner loop compares adjacent positions.</w:t>
      </w:r>
    </w:p>
    <w:p>
      <w:pPr>
        <w:pStyle w:val="ListBullet"/>
        <w:spacing w:after="40"/>
      </w:pPr>
      <w:r>
        <w:t>A swap requires a temporary variable.</w:t>
      </w:r>
    </w:p>
    <w:p>
      <w:pPr>
        <w:pStyle w:val="ListBullet"/>
        <w:spacing w:after="40"/>
      </w:pPr>
      <w:r>
        <w:t>The outer loop repeats passes.</w:t>
      </w:r>
    </w:p>
    <w:p>
      <w:pPr>
        <w:pStyle w:val="ListBullet"/>
        <w:spacing w:after="40"/>
      </w:pPr>
      <w:r>
        <w:t>After each pass, one more value at the end is already in its final position.</w:t>
      </w:r>
    </w:p>
    <w:p>
      <w:pPr>
        <w:pStyle w:val="Heading2"/>
      </w:pPr>
      <w:r>
        <w:t>Think</w:t>
      </w:r>
    </w:p>
    <w:p>
      <w:r>
        <w:t>Why can the inner loop become shorter after each completed pass?</w:t>
      </w:r>
    </w:p>
    <w:p>
      <w:pPr>
        <w:pStyle w:val="Heading1"/>
      </w:pPr>
      <w:r>
        <w:t>4. Selection Sort</w:t>
      </w:r>
    </w:p>
    <w:p>
      <w:r>
        <w:t>Selection sort repeatedly finds the smallest value in the unsorted section and swaps it into the next position.</w:t>
      </w:r>
    </w:p>
    <w:p>
      <w:r>
        <w:rPr>
          <w:b/>
        </w:rPr>
        <w:t xml:space="preserve">Connection: </w:t>
      </w:r>
      <w:r>
        <w:t>the inner part is the same minimum-finding idea you already used with 1D arrays.</w:t>
      </w:r>
    </w:p>
    <w:p>
      <w:pPr>
        <w:spacing w:after="120"/>
        <w:ind w:left="317"/>
      </w:pPr>
      <w:r>
        <w:rPr>
          <w:rFonts w:ascii="Courier New" w:hAnsi="Courier New"/>
          <w:sz w:val="18"/>
        </w:rPr>
        <w:t>Start:   7   3   9   2</w:t>
        <w:br/>
      </w:r>
      <w:r>
        <w:rPr>
          <w:rFonts w:ascii="Courier New" w:hAnsi="Courier New"/>
          <w:sz w:val="18"/>
        </w:rPr>
        <w:t xml:space="preserve">         ↑</w:t>
        <w:br/>
      </w:r>
      <w:r>
        <w:rPr>
          <w:rFonts w:ascii="Courier New" w:hAnsi="Courier New"/>
          <w:sz w:val="18"/>
        </w:rPr>
        <w:t xml:space="preserve">     next position to fill</w:t>
      </w:r>
    </w:p>
    <w:p>
      <w:pPr>
        <w:pStyle w:val="Heading2"/>
      </w:pPr>
      <w:r>
        <w:t>Build</w:t>
      </w:r>
    </w:p>
    <w:p>
      <w:r>
        <w:t>Open SelectionSort.java and construct the algorithm with the class.</w:t>
      </w:r>
    </w:p>
    <w:p>
      <w:pPr>
        <w:pStyle w:val="ListBullet"/>
        <w:spacing w:after="40"/>
      </w:pPr>
      <w:r>
        <w:t>i marks the next position to fill.</w:t>
      </w:r>
    </w:p>
    <w:p>
      <w:pPr>
        <w:pStyle w:val="ListBullet"/>
        <w:spacing w:after="40"/>
      </w:pPr>
      <w:r>
        <w:t>smallestIndex starts at i.</w:t>
      </w:r>
    </w:p>
    <w:p>
      <w:pPr>
        <w:pStyle w:val="ListBullet"/>
        <w:spacing w:after="40"/>
      </w:pPr>
      <w:r>
        <w:t>j searches the remaining unsorted values.</w:t>
      </w:r>
    </w:p>
    <w:p>
      <w:pPr>
        <w:pStyle w:val="ListBullet"/>
        <w:spacing w:after="40"/>
      </w:pPr>
      <w:r>
        <w:t>After the search, swap values[i] with values[smallestIndex].</w:t>
      </w:r>
    </w:p>
    <w:p>
      <w:pPr>
        <w:pStyle w:val="Heading2"/>
      </w:pPr>
      <w:r>
        <w:t>Trace the first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9"/>
              </w:rPr>
              <w:t>i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9"/>
              </w:rPr>
              <w:t>smallestIndex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9"/>
              </w:rPr>
              <w:t>j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9"/>
              </w:rPr>
              <w:t>values[j]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r>
        <w:t>What array should exist after the first completed pass? ______________________________</w:t>
      </w:r>
    </w:p>
    <w:p>
      <w:pPr>
        <w:pStyle w:val="Heading1"/>
        <w:pageBreakBefore/>
      </w:pPr>
      <w:r>
        <w:t>Comparing the four algorithms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Main idea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Important condition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Linear search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Find a value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Check values one by one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No sorting required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Binary search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Find a value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Discard half each step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Array must be sorted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Bubble sort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Sort values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Compare and swap neighbours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Repeated passes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Selection sort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Sort values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Find smallest remaining value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Move boundary each pass</w:t>
            </w:r>
          </w:p>
        </w:tc>
      </w:tr>
    </w:tbl>
    <w:p>
      <w:pPr>
        <w:pStyle w:val="Heading1"/>
      </w:pPr>
      <w:r>
        <w:t>5. Search and Sort Challenge</w:t>
      </w:r>
    </w:p>
    <w:p>
      <w:r>
        <w:t>Open SearchSortChallenge.java. This time, use the algorithms yourself rather than following a completed example.</w:t>
      </w:r>
    </w:p>
    <w:p>
      <w:pPr>
        <w:pStyle w:val="ListNumber"/>
        <w:spacing w:after="40"/>
      </w:pPr>
      <w:r>
        <w:t>Complete linearSearch() so it returns the index of a target, or -1 if the target is not found.</w:t>
      </w:r>
    </w:p>
    <w:p>
      <w:pPr>
        <w:pStyle w:val="ListNumber"/>
        <w:spacing w:after="40"/>
      </w:pPr>
      <w:r>
        <w:t>Use the unsorted array in main() to find 12 using linear search.</w:t>
      </w:r>
    </w:p>
    <w:p>
      <w:pPr>
        <w:pStyle w:val="ListNumber"/>
        <w:spacing w:after="40"/>
      </w:pPr>
      <w:r>
        <w:t>Choose either bubble sort or selection sort and implement it inside sort().</w:t>
      </w:r>
    </w:p>
    <w:p>
      <w:pPr>
        <w:pStyle w:val="ListNumber"/>
        <w:spacing w:after="40"/>
      </w:pPr>
      <w:r>
        <w:t>Confirm that the array is sorted after sort(values) runs.</w:t>
      </w:r>
    </w:p>
    <w:p>
      <w:pPr>
        <w:pStyle w:val="ListNumber"/>
        <w:spacing w:after="40"/>
      </w:pPr>
      <w:r>
        <w:t>Complete binarySearch() and use it to find 21 in the sorted array.</w:t>
      </w:r>
    </w:p>
    <w:p>
      <w:pPr>
        <w:pStyle w:val="ListNumber"/>
        <w:spacing w:after="40"/>
      </w:pPr>
      <w:r>
        <w:t>Explain why binary search should be used after the sorting step, not before it.</w:t>
      </w:r>
    </w:p>
    <w:p>
      <w:pPr>
        <w:pStyle w:val="Heading1"/>
      </w:pPr>
      <w:r>
        <w:t>When you need a reference</w:t>
      </w:r>
    </w:p>
    <w:p>
      <w:r>
        <w:t>AlgorithmsReference.java contains completed versions of all four algorithms. Use it to compare your code, trace an algorithm, or review after building the algorithms yourself.</w:t>
      </w:r>
    </w:p>
    <w:p>
      <w:pPr>
        <w:pStyle w:val="Heading1"/>
      </w:pPr>
      <w:r>
        <w:t>If you finish early</w:t>
      </w:r>
    </w:p>
    <w:p>
      <w:pPr>
        <w:pStyle w:val="ListBullet"/>
        <w:spacing w:after="40"/>
      </w:pPr>
      <w:r>
        <w:t>Change a search target to a value that is not present and confirm that -1 is returned.</w:t>
      </w:r>
    </w:p>
    <w:p>
      <w:pPr>
        <w:pStyle w:val="ListBullet"/>
        <w:spacing w:after="40"/>
      </w:pPr>
      <w:r>
        <w:t>Use your other sorting algorithm in the challenge.</w:t>
      </w:r>
    </w:p>
    <w:p>
      <w:pPr>
        <w:pStyle w:val="ListBullet"/>
        <w:spacing w:after="40"/>
      </w:pPr>
      <w:r>
        <w:t>Trace binary search for a value that is not present.</w:t>
      </w:r>
    </w:p>
    <w:p>
      <w:pPr>
        <w:pStyle w:val="ListBullet"/>
        <w:spacing w:after="40"/>
      </w:pPr>
      <w:r>
        <w:t>Explain in one sentence how bubble sort and selection sort differ.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