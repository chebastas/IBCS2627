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 Display" w:hAnsi="Aptos Display"/>
          <w:b/>
          <w:color w:val="1F4E79"/>
          <w:sz w:val="36"/>
        </w:rPr>
        <w:t>Exercise 6: One-Dimensional Arrays - Review Notes</w:t>
      </w:r>
    </w:p>
    <w:p>
      <w:pPr>
        <w:spacing w:after="40" w:line="240" w:lineRule="auto"/>
      </w:pPr>
      <w:r>
        <w:rPr>
          <w:rFonts w:ascii="Aptos" w:hAnsi="Aptos"/>
          <w:i/>
          <w:sz w:val="21"/>
        </w:rPr>
        <w:t>Use these notes with ArrayBasics.java and TournamentScoreTracker.java.</w:t>
      </w:r>
    </w:p>
    <w:p>
      <w:pPr>
        <w:pStyle w:val="Heading1"/>
        <w:spacing w:before="140" w:after="40"/>
      </w:pPr>
      <w:r>
        <w:t>What is an array?</w:t>
      </w:r>
    </w:p>
    <w:p>
      <w:pPr>
        <w:spacing w:after="40" w:line="240" w:lineRule="auto"/>
      </w:pPr>
      <w:r>
        <w:rPr>
          <w:rFonts w:ascii="Aptos" w:hAnsi="Aptos"/>
          <w:b/>
          <w:sz w:val="21"/>
        </w:rPr>
        <w:t>An array is a fixed-size collection of values of the same data type.</w:t>
      </w:r>
    </w:p>
    <w:p>
      <w:pPr>
        <w:spacing w:after="40" w:line="240" w:lineRule="auto"/>
      </w:pPr>
      <w:r>
        <w:rPr>
          <w:rFonts w:ascii="Aptos" w:hAnsi="Aptos"/>
          <w:b/>
          <w:sz w:val="21"/>
        </w:rPr>
        <w:t xml:space="preserve">Element: </w:t>
      </w:r>
      <w:r>
        <w:rPr>
          <w:rFonts w:ascii="Aptos" w:hAnsi="Aptos"/>
          <w:sz w:val="21"/>
        </w:rPr>
        <w:t>one value stored in an array</w:t>
      </w:r>
    </w:p>
    <w:p>
      <w:pPr>
        <w:spacing w:after="40" w:line="240" w:lineRule="auto"/>
      </w:pPr>
      <w:r>
        <w:rPr>
          <w:rFonts w:ascii="Aptos" w:hAnsi="Aptos"/>
          <w:b/>
          <w:sz w:val="21"/>
        </w:rPr>
        <w:t xml:space="preserve">Index: </w:t>
      </w:r>
      <w:r>
        <w:rPr>
          <w:rFonts w:ascii="Aptos" w:hAnsi="Aptos"/>
          <w:sz w:val="21"/>
        </w:rPr>
        <w:t>the position of an element in an array; indexes start at 0</w:t>
      </w:r>
    </w:p>
    <w:p>
      <w:pPr>
        <w:spacing w:after="40" w:line="240" w:lineRule="auto"/>
      </w:pPr>
      <w:r>
        <w:rPr>
          <w:rFonts w:ascii="Aptos" w:hAnsi="Aptos"/>
          <w:b/>
          <w:sz w:val="21"/>
        </w:rPr>
        <w:t xml:space="preserve">Length: </w:t>
      </w:r>
      <w:r>
        <w:rPr>
          <w:rFonts w:ascii="Aptos" w:hAnsi="Aptos"/>
          <w:sz w:val="21"/>
        </w:rPr>
        <w:t>the number of elements the array can store</w:t>
      </w:r>
    </w:p>
    <w:p>
      <w:pPr>
        <w:spacing w:after="40" w:line="240" w:lineRule="auto"/>
      </w:pPr>
      <w:r>
        <w:rPr>
          <w:rFonts w:ascii="Aptos" w:hAnsi="Aptos"/>
          <w:b/>
          <w:sz w:val="21"/>
        </w:rPr>
        <w:t xml:space="preserve">Traversal: </w:t>
      </w:r>
      <w:r>
        <w:rPr>
          <w:rFonts w:ascii="Aptos" w:hAnsi="Aptos"/>
          <w:sz w:val="21"/>
        </w:rPr>
        <w:t>visiting each element in an array, usually with a loop</w:t>
      </w:r>
    </w:p>
    <w:p>
      <w:pPr>
        <w:pStyle w:val="Heading1"/>
        <w:spacing w:before="140" w:after="40"/>
      </w:pPr>
      <w:r>
        <w:t>Creating arrays</w:t>
      </w:r>
    </w:p>
    <w:p>
      <w:pPr>
        <w:spacing w:after="40" w:line="240" w:lineRule="auto"/>
      </w:pPr>
      <w:r>
        <w:rPr>
          <w:rFonts w:ascii="Aptos" w:hAnsi="Aptos"/>
          <w:sz w:val="21"/>
        </w:rPr>
        <w:t>Create an array with a fixed size: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int[] scores = new int[5];</w:t>
      </w:r>
    </w:p>
    <w:p>
      <w:pPr>
        <w:spacing w:after="40" w:line="240" w:lineRule="auto"/>
      </w:pPr>
      <w:r>
        <w:rPr>
          <w:rFonts w:ascii="Aptos" w:hAnsi="Aptos"/>
          <w:sz w:val="21"/>
        </w:rPr>
        <w:t>For an int array, each element begins with the default value 0: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Index:   0   1   2   3   4</w:t>
        <w:br/>
      </w:r>
      <w:r>
        <w:rPr>
          <w:rFonts w:ascii="Courier New" w:hAnsi="Courier New"/>
          <w:sz w:val="19"/>
        </w:rPr>
        <w:t>Value:   0   0   0   0   0</w:t>
      </w:r>
    </w:p>
    <w:p>
      <w:pPr>
        <w:spacing w:after="40" w:line="240" w:lineRule="auto"/>
      </w:pPr>
      <w:r>
        <w:rPr>
          <w:rFonts w:ascii="Aptos" w:hAnsi="Aptos"/>
          <w:sz w:val="21"/>
        </w:rPr>
        <w:t>Create and initialize an array in one line: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int[] scores = {85, 72, 91, 66, 80};</w:t>
        <w:br/>
      </w:r>
      <w:r>
        <w:rPr>
          <w:rFonts w:ascii="Courier New" w:hAnsi="Courier New"/>
          <w:sz w:val="19"/>
        </w:rPr>
        <w:t>String[] names = {"Alex", "Maya", "Leo"};</w:t>
      </w:r>
    </w:p>
    <w:p>
      <w:pPr>
        <w:pStyle w:val="Heading1"/>
        <w:spacing w:before="140" w:after="40"/>
      </w:pPr>
      <w:r>
        <w:t>Reading, writing and changing values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scores[0] = 85;                  // write a value</w:t>
        <w:br/>
      </w:r>
      <w:r>
        <w:rPr>
          <w:rFonts w:ascii="Courier New" w:hAnsi="Courier New"/>
          <w:sz w:val="19"/>
        </w:rPr>
        <w:t>int firstScore = scores[0];      // read a value</w:t>
        <w:br/>
      </w:r>
      <w:r>
        <w:rPr>
          <w:rFonts w:ascii="Courier New" w:hAnsi="Courier New"/>
          <w:sz w:val="19"/>
        </w:rPr>
        <w:t>scores[0] = 90;                  // change a value</w:t>
      </w:r>
    </w:p>
    <w:p>
      <w:pPr>
        <w:spacing w:after="60" w:line="240" w:lineRule="auto"/>
      </w:pPr>
      <w:r>
        <w:rPr>
          <w:rFonts w:ascii="Aptos" w:hAnsi="Aptos"/>
          <w:b/>
          <w:sz w:val="21"/>
        </w:rPr>
        <w:t>Remember: the first element is index 0, not index 1.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int[] scores = {85, 72, 91, 66, 80};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Index:     0     1     2     3     4</w:t>
        <w:br/>
      </w:r>
      <w:r>
        <w:rPr>
          <w:rFonts w:ascii="Courier New" w:hAnsi="Courier New"/>
          <w:sz w:val="19"/>
        </w:rPr>
        <w:t>Value:    85    72    91    66    80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scores[0]  -&gt; 85</w:t>
        <w:br/>
      </w:r>
      <w:r>
        <w:rPr>
          <w:rFonts w:ascii="Courier New" w:hAnsi="Courier New"/>
          <w:sz w:val="19"/>
        </w:rPr>
        <w:t>scores[2]  -&gt; 91</w:t>
      </w:r>
    </w:p>
    <w:p>
      <w:pPr>
        <w:pStyle w:val="Heading1"/>
        <w:spacing w:before="140" w:after="40"/>
      </w:pPr>
      <w:r>
        <w:t>Array length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System.out.println(scores.length);</w:t>
      </w:r>
    </w:p>
    <w:p>
      <w:pPr>
        <w:spacing w:after="60" w:line="240" w:lineRule="auto"/>
      </w:pPr>
      <w:r>
        <w:rPr>
          <w:rFonts w:ascii="Aptos" w:hAnsi="Aptos"/>
          <w:sz w:val="21"/>
        </w:rPr>
        <w:t>If scores has 5 elements, scores.length is 5, but the final valid index is 4.</w:t>
      </w:r>
    </w:p>
    <w:p>
      <w:pPr>
        <w:pStyle w:val="Heading1"/>
        <w:spacing w:before="140" w:after="40"/>
      </w:pPr>
      <w:r>
        <w:t>Traversing an array</w:t>
      </w:r>
    </w:p>
    <w:p>
      <w:pPr>
        <w:spacing w:after="60" w:line="240" w:lineRule="auto"/>
      </w:pPr>
      <w:r>
        <w:rPr>
          <w:rFonts w:ascii="Aptos" w:hAnsi="Aptos"/>
          <w:sz w:val="21"/>
        </w:rPr>
        <w:t>A for loop can use the index variable to visit each element: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for (int i = 0; i &lt; scores.length; i++) {</w:t>
        <w:br/>
      </w:r>
      <w:r>
        <w:rPr>
          <w:rFonts w:ascii="Courier New" w:hAnsi="Courier New"/>
          <w:sz w:val="19"/>
        </w:rPr>
        <w:t xml:space="preserve">    System.out.println(scores[i]);</w:t>
        <w:br/>
      </w:r>
      <w:r>
        <w:rPr>
          <w:rFonts w:ascii="Courier New" w:hAnsi="Courier New"/>
          <w:sz w:val="19"/>
        </w:rPr>
        <w:t>}</w:t>
      </w:r>
    </w:p>
    <w:p>
      <w:pPr>
        <w:spacing w:after="60" w:line="240" w:lineRule="auto"/>
      </w:pPr>
      <w:r>
        <w:rPr>
          <w:rFonts w:ascii="Aptos" w:hAnsi="Aptos"/>
          <w:b/>
          <w:sz w:val="21"/>
        </w:rPr>
        <w:t xml:space="preserve">Why &lt; and not &lt;=? </w:t>
      </w:r>
      <w:r>
        <w:rPr>
          <w:rFonts w:ascii="Aptos" w:hAnsi="Aptos"/>
          <w:sz w:val="21"/>
        </w:rPr>
        <w:t>When i reaches scores.length, the index is already outside the array.</w:t>
      </w:r>
    </w:p>
    <w:p>
      <w:pPr>
        <w:pStyle w:val="Heading1"/>
        <w:spacing w:before="140" w:after="40"/>
      </w:pPr>
      <w:r>
        <w:t>Storing user input in an array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for (int i = 0; i &lt; scores.length; i++) {</w:t>
        <w:br/>
      </w:r>
      <w:r>
        <w:rPr>
          <w:rFonts w:ascii="Courier New" w:hAnsi="Courier New"/>
          <w:sz w:val="19"/>
        </w:rPr>
        <w:t xml:space="preserve">    System.out.print("Enter score for round " + (i + 1) + ": ");</w:t>
        <w:br/>
      </w:r>
      <w:r>
        <w:rPr>
          <w:rFonts w:ascii="Courier New" w:hAnsi="Courier New"/>
          <w:sz w:val="19"/>
        </w:rPr>
        <w:t xml:space="preserve">    scores[i] = Integer.parseInt(input.nextLine());</w:t>
        <w:br/>
      </w:r>
      <w:r>
        <w:rPr>
          <w:rFonts w:ascii="Courier New" w:hAnsi="Courier New"/>
          <w:sz w:val="19"/>
        </w:rPr>
        <w:t>}</w:t>
      </w:r>
    </w:p>
    <w:p>
      <w:pPr>
        <w:spacing w:after="60" w:line="240" w:lineRule="auto"/>
      </w:pPr>
      <w:r>
        <w:rPr>
          <w:rFonts w:ascii="Aptos" w:hAnsi="Aptos"/>
          <w:sz w:val="21"/>
        </w:rPr>
        <w:t>The array index uses i, while i + 1 gives the user a natural round number starting at 1.</w:t>
      </w:r>
    </w:p>
    <w:p>
      <w:pPr>
        <w:pStyle w:val="Heading1"/>
        <w:spacing w:before="140" w:after="40"/>
      </w:pPr>
      <w:r>
        <w:t>Processing values in an array</w:t>
      </w:r>
    </w:p>
    <w:p>
      <w:pPr>
        <w:pStyle w:val="Heading2"/>
        <w:spacing w:before="80" w:after="20"/>
      </w:pPr>
      <w:r>
        <w:t>Total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int total = 0;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for (int i = 0; i &lt; scores.length; i++) {</w:t>
        <w:br/>
      </w:r>
      <w:r>
        <w:rPr>
          <w:rFonts w:ascii="Courier New" w:hAnsi="Courier New"/>
          <w:sz w:val="19"/>
        </w:rPr>
        <w:t xml:space="preserve">    total = total + scores[i];</w:t>
        <w:br/>
      </w:r>
      <w:r>
        <w:rPr>
          <w:rFonts w:ascii="Courier New" w:hAnsi="Courier New"/>
          <w:sz w:val="19"/>
        </w:rPr>
        <w:t>}</w:t>
      </w:r>
    </w:p>
    <w:p>
      <w:pPr>
        <w:pStyle w:val="Heading2"/>
        <w:spacing w:before="80" w:after="20"/>
      </w:pPr>
      <w:r>
        <w:t>Average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double average = (double) total / scores.length;</w:t>
      </w:r>
    </w:p>
    <w:p>
      <w:pPr>
        <w:spacing w:after="60" w:line="240" w:lineRule="auto"/>
      </w:pPr>
      <w:r>
        <w:rPr>
          <w:rFonts w:ascii="Aptos" w:hAnsi="Aptos"/>
          <w:sz w:val="21"/>
        </w:rPr>
        <w:t>Casting total to double prevents integer division.</w:t>
      </w:r>
    </w:p>
    <w:p>
      <w:pPr>
        <w:pStyle w:val="Heading2"/>
        <w:spacing w:before="80" w:after="20"/>
      </w:pPr>
      <w:r>
        <w:t>Highest and lowest values</w:t>
      </w:r>
    </w:p>
    <w:p>
      <w:pPr>
        <w:spacing w:after="60" w:line="240" w:lineRule="auto"/>
      </w:pPr>
      <w:r>
        <w:rPr>
          <w:rFonts w:ascii="Aptos" w:hAnsi="Aptos"/>
          <w:sz w:val="21"/>
        </w:rPr>
        <w:t>Start with a value that is actually in the array: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int highestScore = scores[0];</w:t>
        <w:br/>
      </w:r>
      <w:r>
        <w:rPr>
          <w:rFonts w:ascii="Courier New" w:hAnsi="Courier New"/>
          <w:sz w:val="19"/>
        </w:rPr>
        <w:t>int lowestScore = scores[0];</w:t>
      </w:r>
    </w:p>
    <w:p>
      <w:pPr>
        <w:spacing w:after="40" w:line="240" w:lineRule="auto"/>
        <w:ind w:left="360"/>
      </w:pPr>
      <w:r>
        <w:rPr>
          <w:rFonts w:ascii="Courier New" w:hAnsi="Courier New"/>
          <w:sz w:val="19"/>
        </w:rPr>
        <w:t>for (int i = 1; i &lt; scores.length; i++) {</w:t>
        <w:br/>
      </w:r>
      <w:r>
        <w:rPr>
          <w:rFonts w:ascii="Courier New" w:hAnsi="Courier New"/>
          <w:sz w:val="19"/>
        </w:rPr>
        <w:t xml:space="preserve">    if (scores[i] &gt; highestScore) {</w:t>
        <w:br/>
      </w:r>
      <w:r>
        <w:rPr>
          <w:rFonts w:ascii="Courier New" w:hAnsi="Courier New"/>
          <w:sz w:val="19"/>
        </w:rPr>
        <w:t xml:space="preserve">        highestScore = scores[i];</w:t>
        <w:br/>
      </w:r>
      <w:r>
        <w:rPr>
          <w:rFonts w:ascii="Courier New" w:hAnsi="Courier New"/>
          <w:sz w:val="19"/>
        </w:rPr>
        <w:t xml:space="preserve">    }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if (scores[i] &lt; lowestScore) {</w:t>
        <w:br/>
      </w:r>
      <w:r>
        <w:rPr>
          <w:rFonts w:ascii="Courier New" w:hAnsi="Courier New"/>
          <w:sz w:val="19"/>
        </w:rPr>
        <w:t xml:space="preserve">        lowestScore = scores[i];</w:t>
        <w:br/>
      </w:r>
      <w:r>
        <w:rPr>
          <w:rFonts w:ascii="Courier New" w:hAnsi="Courier New"/>
          <w:sz w:val="19"/>
        </w:rPr>
        <w:t xml:space="preserve">    }</w:t>
        <w:br/>
      </w:r>
      <w:r>
        <w:rPr>
          <w:rFonts w:ascii="Courier New" w:hAnsi="Courier New"/>
          <w:sz w:val="19"/>
        </w:rPr>
        <w:t>}</w:t>
      </w:r>
    </w:p>
    <w:p>
      <w:pPr>
        <w:spacing w:after="60" w:line="240" w:lineRule="auto"/>
      </w:pPr>
      <w:r>
        <w:rPr>
          <w:rFonts w:ascii="Aptos" w:hAnsi="Aptos"/>
          <w:b/>
          <w:sz w:val="21"/>
        </w:rPr>
        <w:t xml:space="preserve">Why not start highestScore at 0? </w:t>
      </w:r>
      <w:r>
        <w:rPr>
          <w:rFonts w:ascii="Aptos" w:hAnsi="Aptos"/>
          <w:sz w:val="21"/>
        </w:rPr>
        <w:t>Using scores[0] works even if every value is negative.</w:t>
      </w:r>
    </w:p>
    <w:p>
      <w:pPr>
        <w:pStyle w:val="Heading1"/>
        <w:spacing w:before="140" w:after="40"/>
      </w:pPr>
      <w:r>
        <w:t>Common mistakes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Using index 1 for the first element instead of index 0.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Writing i &lt;= scores.length in a traversal loop.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Typing the array size repeatedly instead of using scores.length.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Forgetting to store input in scores[i].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Trying to access scores[5] when an array of length 5 only has indexes 0 to 4.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Using a hard-coded starting value for highest or lowest instead of an element from the array.</w:t>
      </w:r>
    </w:p>
    <w:p>
      <w:pPr>
        <w:pStyle w:val="Heading1"/>
        <w:spacing w:before="140" w:after="40"/>
      </w:pPr>
      <w:r>
        <w:t>Quick check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If int[] values = {4, 9, 2, 7}; what is values[2]?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What is values.length?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What is the final valid index?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Write one line that changes the second element to 12.</w:t>
      </w:r>
    </w:p>
    <w:p>
      <w:pPr>
        <w:pStyle w:val="ListBullet"/>
        <w:spacing w:after="40" w:line="240" w:lineRule="auto"/>
      </w:pPr>
      <w:r>
        <w:rPr>
          <w:rFonts w:ascii="Aptos" w:hAnsi="Aptos"/>
          <w:sz w:val="21"/>
        </w:rPr>
        <w:t>Explain why a loop that traverses the array normally begins at index 0.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