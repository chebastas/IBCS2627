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Exercise 1 Java Review</w:t>
      </w:r>
    </w:p>
    <w:p>
      <w:pPr>
        <w:jc w:val="center"/>
      </w:pPr>
      <w:r>
        <w:rPr>
          <w:i/>
          <w:sz w:val="20"/>
        </w:rPr>
        <w:t>Variables, input, parsing, processing and output</w:t>
      </w:r>
    </w:p>
    <w:p>
      <w:r>
        <w:t>Use this as a quick reference while completing Exercise 1. The goal is to understand what each part of the code is doing, not just copy syntax.</w:t>
      </w:r>
    </w:p>
    <w:p>
      <w:pPr>
        <w:pStyle w:val="Heading1"/>
      </w:pPr>
      <w:r>
        <w:t>Variables and data types</w:t>
      </w:r>
    </w:p>
    <w:p>
      <w:r>
        <w:t>A variable stores a value while a program runs. Every variable has a name, a data type and a value.</w:t>
      </w:r>
    </w:p>
    <w:p>
      <w:pPr>
        <w:pStyle w:val="ListBullet"/>
      </w:pPr>
      <w:r>
        <w:rPr>
          <w:b/>
        </w:rPr>
        <w:t>String</w:t>
      </w:r>
      <w:r>
        <w:t xml:space="preserve"> - text, such as a customer name or item name</w:t>
      </w:r>
    </w:p>
    <w:p>
      <w:pPr>
        <w:pStyle w:val="ListBullet"/>
      </w:pPr>
      <w:r>
        <w:rPr>
          <w:b/>
        </w:rPr>
        <w:t>int</w:t>
      </w:r>
      <w:r>
        <w:t xml:space="preserve"> - whole numbers, such as a quantity</w:t>
      </w:r>
    </w:p>
    <w:p>
      <w:pPr>
        <w:pStyle w:val="ListBullet"/>
      </w:pPr>
      <w:r>
        <w:rPr>
          <w:b/>
        </w:rPr>
        <w:t>double</w:t>
      </w:r>
      <w:r>
        <w:t xml:space="preserve"> - decimal numbers, such as a price or total</w:t>
      </w:r>
    </w:p>
    <w:p>
      <w:pPr>
        <w:pStyle w:val="ListBullet"/>
      </w:pPr>
      <w:r>
        <w:rPr>
          <w:b/>
        </w:rPr>
        <w:t>boolean</w:t>
      </w:r>
      <w:r>
        <w:t xml:space="preserve"> - true or false values</w:t>
      </w:r>
    </w:p>
    <w:p>
      <w:pPr>
        <w:pStyle w:val="Heading2"/>
      </w:pPr>
      <w:r>
        <w:t>Examples</w:t>
      </w:r>
    </w:p>
    <w:p>
      <w:pPr>
        <w:pStyle w:val="Code"/>
      </w:pPr>
      <w:r>
        <w:t>String itemName = "Water Bottle";</w:t>
      </w:r>
    </w:p>
    <w:p>
      <w:pPr>
        <w:pStyle w:val="Code"/>
      </w:pPr>
      <w:r>
        <w:t>int quantity = 2;</w:t>
      </w:r>
    </w:p>
    <w:p>
      <w:pPr>
        <w:pStyle w:val="Code"/>
      </w:pPr>
      <w:r>
        <w:t>double price = 45.0;</w:t>
      </w:r>
    </w:p>
    <w:p>
      <w:pPr>
        <w:pStyle w:val="Code"/>
      </w:pPr>
      <w:r>
        <w:t>boolean member = true;</w:t>
      </w:r>
    </w:p>
    <w:p>
      <w:pPr>
        <w:pStyle w:val="Heading1"/>
      </w:pPr>
      <w:r>
        <w:t>Declaring, assigning and updating</w:t>
      </w:r>
    </w:p>
    <w:p>
      <w:r>
        <w:t>Declare a variable by giving it a data type and a name:</w:t>
      </w:r>
    </w:p>
    <w:p>
      <w:pPr>
        <w:pStyle w:val="Code"/>
      </w:pPr>
      <w:r>
        <w:t>double subtotal;</w:t>
      </w:r>
    </w:p>
    <w:p>
      <w:r>
        <w:t>Assign a value using = :</w:t>
      </w:r>
    </w:p>
    <w:p>
      <w:pPr>
        <w:pStyle w:val="Code"/>
      </w:pPr>
      <w:r>
        <w:t>subtotal = 90.0;</w:t>
      </w:r>
    </w:p>
    <w:p>
      <w:r>
        <w:t>Declare and assign at the same time:</w:t>
      </w:r>
    </w:p>
    <w:p>
      <w:pPr>
        <w:pStyle w:val="Code"/>
      </w:pPr>
      <w:r>
        <w:t>double taxRate = 0.05;</w:t>
      </w:r>
    </w:p>
    <w:p>
      <w:r>
        <w:t>Update a value later:</w:t>
      </w:r>
    </w:p>
    <w:p>
      <w:pPr>
        <w:pStyle w:val="Code"/>
      </w:pPr>
      <w:r>
        <w:t>subtotal = subtotal + 20.0;</w:t>
      </w:r>
    </w:p>
    <w:p>
      <w:pPr>
        <w:pStyle w:val="Heading1"/>
      </w:pPr>
      <w:r>
        <w:t>Keyboard input with Scanner</w:t>
      </w:r>
    </w:p>
    <w:p>
      <w:r>
        <w:t>A Scanner lets a Java program read information typed by the user.</w:t>
      </w:r>
    </w:p>
    <w:p>
      <w:pPr>
        <w:pStyle w:val="Code"/>
      </w:pPr>
      <w:r>
        <w:t>Scanner input = new Scanner(System.in);</w:t>
      </w:r>
    </w:p>
    <w:p>
      <w:r>
        <w:t>In this course, use nextLine() for keyboard input. This gives us one consistent approach and avoids the common Scanner problem caused by mixing nextInt(), nextDouble() and nextLine().</w:t>
      </w:r>
    </w:p>
    <w:p>
      <w:pPr>
        <w:pStyle w:val="Heading2"/>
      </w:pPr>
      <w:r>
        <w:t>Reading text</w:t>
      </w:r>
    </w:p>
    <w:p>
      <w:pPr>
        <w:pStyle w:val="Code"/>
      </w:pPr>
      <w:r>
        <w:t>System.out.print("Customer name: ");</w:t>
      </w:r>
    </w:p>
    <w:p>
      <w:pPr>
        <w:pStyle w:val="Code"/>
      </w:pPr>
      <w:r>
        <w:t>String customerName = input.nextLine();</w:t>
      </w:r>
    </w:p>
    <w:p>
      <w:pPr>
        <w:pStyle w:val="Heading1"/>
      </w:pPr>
      <w:r>
        <w:t>Why do we need to parse?</w:t>
      </w:r>
    </w:p>
    <w:p>
      <w:r>
        <w:t>nextLine() always returns a String. If the user types 12, Java first receives the text "12", not the number 12.</w:t>
      </w:r>
    </w:p>
    <w:p>
      <w:r>
        <w:t>Text such as "12" cannot be used directly in normal numerical calculations. To calculate with it, we convert the String into a numeric data type. This conversion is called parsing.</w:t>
      </w:r>
    </w:p>
    <w:p>
      <w:r>
        <w:br w:type="page"/>
      </w:r>
    </w:p>
    <w:p>
      <w:pPr>
        <w:pStyle w:val="Heading1"/>
      </w:pPr>
      <w:r>
        <w:t>Parsing an integer</w:t>
      </w:r>
    </w:p>
    <w:p>
      <w:pPr>
        <w:pStyle w:val="Code"/>
      </w:pPr>
      <w:r>
        <w:t>int quantity = Integer.parseInt(input.nextLine());</w:t>
      </w:r>
    </w:p>
    <w:p>
      <w:r>
        <w:t>If the user types 4, nextLine() first produces "4" as a String. Integer.parseInt() converts that text into the int value 4.</w:t>
      </w:r>
    </w:p>
    <w:p>
      <w:pPr>
        <w:pStyle w:val="Heading1"/>
      </w:pPr>
      <w:r>
        <w:t>Parsing a decimal</w:t>
      </w:r>
    </w:p>
    <w:p>
      <w:pPr>
        <w:pStyle w:val="Code"/>
      </w:pPr>
      <w:r>
        <w:t>double price = Double.parseDouble(input.nextLine());</w:t>
      </w:r>
    </w:p>
    <w:p>
      <w:r>
        <w:t>If the user types 19.99, nextLine() first produces "19.99". Double.parseDouble() converts it into the double value 19.99.</w:t>
      </w:r>
    </w:p>
    <w:p>
      <w:pPr>
        <w:pStyle w:val="Heading1"/>
      </w:pPr>
      <w:r>
        <w:t>Parsing is not casting</w:t>
      </w:r>
    </w:p>
    <w:p>
      <w:r>
        <w:t>Parsing converts text into another data type. Casting converts a value that is already stored as one numeric type into another numeric type.</w:t>
      </w:r>
    </w:p>
    <w:p>
      <w:pPr>
        <w:pStyle w:val="Code"/>
      </w:pPr>
      <w:r>
        <w:t>int age = Integer.parseInt("16");   // parsing</w:t>
      </w:r>
    </w:p>
    <w:p>
      <w:pPr>
        <w:pStyle w:val="Code"/>
      </w:pPr>
      <w:r>
        <w:t>int wholePrice = (int) 19.99;       // casting</w:t>
      </w:r>
    </w:p>
    <w:p>
      <w:pPr>
        <w:pStyle w:val="Heading1"/>
      </w:pPr>
      <w:r>
        <w:t>Input, processing and output</w:t>
      </w:r>
    </w:p>
    <w:p>
      <w:r>
        <w:t>A simple program can often be understood as three stages:</w:t>
      </w:r>
    </w:p>
    <w:p>
      <w:pPr>
        <w:pStyle w:val="ListBullet"/>
      </w:pPr>
      <w:r>
        <w:rPr>
          <w:b/>
        </w:rPr>
        <w:t xml:space="preserve">Input: </w:t>
      </w:r>
      <w:r>
        <w:t>the information the program receives</w:t>
      </w:r>
    </w:p>
    <w:p>
      <w:pPr>
        <w:pStyle w:val="ListBullet"/>
      </w:pPr>
      <w:r>
        <w:rPr>
          <w:b/>
        </w:rPr>
        <w:t xml:space="preserve">Processing: </w:t>
      </w:r>
      <w:r>
        <w:t>the calculations or operations performed using that information</w:t>
      </w:r>
    </w:p>
    <w:p>
      <w:pPr>
        <w:pStyle w:val="ListBullet"/>
      </w:pPr>
      <w:r>
        <w:rPr>
          <w:b/>
        </w:rPr>
        <w:t xml:space="preserve">Output: </w:t>
      </w:r>
      <w:r>
        <w:t>the information the program displays</w:t>
      </w:r>
    </w:p>
    <w:p>
      <w:pPr>
        <w:pStyle w:val="Heading2"/>
      </w:pPr>
      <w:r>
        <w:t>Example</w:t>
      </w:r>
    </w:p>
    <w:p>
      <w:pPr>
        <w:pStyle w:val="Code"/>
      </w:pPr>
      <w:r>
        <w:t>double price = Double.parseDouble(input.nextLine());</w:t>
      </w:r>
    </w:p>
    <w:p>
      <w:pPr>
        <w:pStyle w:val="Code"/>
      </w:pPr>
      <w:r>
        <w:t>int quantity = Integer.parseInt(input.nextLine());</w:t>
      </w:r>
    </w:p>
    <w:p>
      <w:pPr>
        <w:pStyle w:val="Code"/>
      </w:pPr>
      <w:r>
        <w:t>double subtotal = price * quantity;</w:t>
      </w:r>
    </w:p>
    <w:p>
      <w:pPr>
        <w:pStyle w:val="Code"/>
      </w:pPr>
      <w:r>
        <w:t>System.out.println(subtotal);</w:t>
      </w:r>
    </w:p>
    <w:p>
      <w:r>
        <w:t>Here, price and quantity are inputs, price * quantity is processing, and printing subtotal is output.</w:t>
      </w:r>
    </w:p>
    <w:p>
      <w:pPr>
        <w:pStyle w:val="Heading1"/>
      </w:pPr>
      <w:r>
        <w:t>Arithmetic operators</w:t>
      </w:r>
    </w:p>
    <w:p>
      <w:pPr>
        <w:pStyle w:val="ListBullet"/>
      </w:pPr>
      <w:r>
        <w:rPr>
          <w:b/>
        </w:rPr>
        <w:t>+</w:t>
      </w:r>
      <w:r>
        <w:t xml:space="preserve">  addition</w:t>
      </w:r>
    </w:p>
    <w:p>
      <w:pPr>
        <w:pStyle w:val="ListBullet"/>
      </w:pPr>
      <w:r>
        <w:rPr>
          <w:b/>
        </w:rPr>
        <w:t>-</w:t>
      </w:r>
      <w:r>
        <w:t xml:space="preserve">  subtraction</w:t>
      </w:r>
    </w:p>
    <w:p>
      <w:pPr>
        <w:pStyle w:val="ListBullet"/>
      </w:pPr>
      <w:r>
        <w:rPr>
          <w:b/>
        </w:rPr>
        <w:t>*</w:t>
      </w:r>
      <w:r>
        <w:t xml:space="preserve">  multiplication</w:t>
      </w:r>
    </w:p>
    <w:p>
      <w:pPr>
        <w:pStyle w:val="ListBullet"/>
      </w:pPr>
      <w:r>
        <w:rPr>
          <w:b/>
        </w:rPr>
        <w:t>/</w:t>
      </w:r>
      <w:r>
        <w:t xml:space="preserve">  division</w:t>
      </w:r>
    </w:p>
    <w:p>
      <w:pPr>
        <w:pStyle w:val="ListBullet"/>
      </w:pPr>
      <w:r>
        <w:rPr>
          <w:b/>
        </w:rPr>
        <w:t>%</w:t>
      </w:r>
      <w:r>
        <w:t xml:space="preserve">  remainder</w:t>
      </w:r>
    </w:p>
    <w:p>
      <w:pPr>
        <w:pStyle w:val="Heading2"/>
      </w:pPr>
      <w:r>
        <w:t>Example calculations</w:t>
      </w:r>
    </w:p>
    <w:p>
      <w:pPr>
        <w:pStyle w:val="Code"/>
      </w:pPr>
      <w:r>
        <w:t>double subtotal = price * quantity;</w:t>
      </w:r>
    </w:p>
    <w:p>
      <w:pPr>
        <w:pStyle w:val="Code"/>
      </w:pPr>
      <w:r>
        <w:t>double tax = subtotal * 0.05;</w:t>
      </w:r>
    </w:p>
    <w:p>
      <w:pPr>
        <w:pStyle w:val="Code"/>
      </w:pPr>
      <w:r>
        <w:t>double total = subtotal + tax;</w:t>
      </w:r>
    </w:p>
    <w:p>
      <w:r>
        <w:br w:type="page"/>
      </w:r>
    </w:p>
    <w:p>
      <w:pPr>
        <w:pStyle w:val="Heading1"/>
      </w:pPr>
      <w:r>
        <w:t>Integer division</w:t>
      </w:r>
    </w:p>
    <w:p>
      <w:r>
        <w:t>If both values in a division are integers, Java performs integer division and removes the decimal part.</w:t>
      </w:r>
    </w:p>
    <w:p>
      <w:pPr>
        <w:pStyle w:val="Code"/>
      </w:pPr>
      <w:r>
        <w:t>double average = 10 / 4;      // result: 2.0</w:t>
      </w:r>
    </w:p>
    <w:p>
      <w:pPr>
        <w:pStyle w:val="Code"/>
      </w:pPr>
      <w:r>
        <w:t>double average = 10.0 / 4;    // result: 2.5</w:t>
      </w:r>
    </w:p>
    <w:p>
      <w:pPr>
        <w:pStyle w:val="Heading1"/>
      </w:pPr>
      <w:r>
        <w:t>What if the user types the wrong thing?</w:t>
      </w:r>
    </w:p>
    <w:p>
      <w:r>
        <w:t>Parsing only works if the text can actually be converted to the requested type.</w:t>
      </w:r>
    </w:p>
    <w:p>
      <w:pPr>
        <w:pStyle w:val="Code"/>
      </w:pPr>
      <w:r>
        <w:t>Integer.parseInt("12");      // works</w:t>
      </w:r>
    </w:p>
    <w:p>
      <w:pPr>
        <w:pStyle w:val="Code"/>
      </w:pPr>
      <w:r>
        <w:t>Integer.parseInt("hello");   // error</w:t>
      </w:r>
    </w:p>
    <w:p>
      <w:r>
        <w:t>Later, we will learn how programs can detect and handle invalid input instead of crashing.</w:t>
      </w:r>
    </w:p>
    <w:p>
      <w:pPr>
        <w:pStyle w:val="Heading1"/>
      </w:pPr>
      <w:r>
        <w:t>Common mistakes to watch for</w:t>
      </w:r>
    </w:p>
    <w:p>
      <w:pPr>
        <w:pStyle w:val="ListBullet"/>
      </w:pPr>
      <w:r>
        <w:t>Using int for a value that may contain decimals, such as a price.</w:t>
      </w:r>
    </w:p>
    <w:p>
      <w:pPr>
        <w:pStyle w:val="ListBullet"/>
      </w:pPr>
      <w:r>
        <w:t>Forgetting to parse numeric input after using nextLine().</w:t>
      </w:r>
    </w:p>
    <w:p>
      <w:pPr>
        <w:pStyle w:val="ListBullet"/>
      </w:pPr>
      <w:r>
        <w:t>Trying to store text directly in an int or double variable.</w:t>
      </w:r>
    </w:p>
    <w:p>
      <w:pPr>
        <w:pStyle w:val="ListBullet"/>
      </w:pPr>
      <w:r>
        <w:t>Using integer division when a decimal answer is needed.</w:t>
      </w:r>
    </w:p>
    <w:p>
      <w:pPr>
        <w:pStyle w:val="ListBullet"/>
      </w:pPr>
      <w:r>
        <w:t>Using a variable before giving it a value.</w:t>
      </w:r>
    </w:p>
    <w:p>
      <w:pPr>
        <w:pStyle w:val="ListBullet"/>
      </w:pPr>
      <w:r>
        <w:t>Misspelling a variable name or changing its capitalization.</w:t>
      </w:r>
    </w:p>
    <w:p>
      <w:pPr>
        <w:pStyle w:val="Heading1"/>
      </w:pPr>
      <w:r>
        <w:t>Quick self-check</w:t>
      </w:r>
    </w:p>
    <w:p>
      <w:pPr>
        <w:pStyle w:val="ListBullet"/>
      </w:pPr>
      <w:r>
        <w:t>Can I choose a suitable data type for a value?</w:t>
      </w:r>
    </w:p>
    <w:p>
      <w:pPr>
        <w:pStyle w:val="ListBullet"/>
      </w:pPr>
      <w:r>
        <w:t>Can I declare, assign and update a variable?</w:t>
      </w:r>
    </w:p>
    <w:p>
      <w:pPr>
        <w:pStyle w:val="ListBullet"/>
      </w:pPr>
      <w:r>
        <w:t>Can I read keyboard input using nextLine()?</w:t>
      </w:r>
    </w:p>
    <w:p>
      <w:pPr>
        <w:pStyle w:val="ListBullet"/>
      </w:pPr>
      <w:r>
        <w:t>Can I explain why numeric input needs to be parsed?</w:t>
      </w:r>
    </w:p>
    <w:p>
      <w:pPr>
        <w:pStyle w:val="ListBullet"/>
      </w:pPr>
      <w:r>
        <w:t>Can I use Integer.parseInt() and Double.parseDouble()?</w:t>
      </w:r>
    </w:p>
    <w:p>
      <w:pPr>
        <w:pStyle w:val="ListBullet"/>
      </w:pPr>
      <w:r>
        <w:t>Can I identify the input, processing and output in a program?</w:t>
      </w:r>
    </w:p>
    <w:p>
      <w:pPr>
        <w:pStyle w:val="ListBullet"/>
      </w:pPr>
      <w:r>
        <w:t>Can I use variables in calculations?</w:t>
      </w:r>
    </w:p>
    <w:sectPr w:rsidR="00FC693F" w:rsidRPr="0006063C" w:rsidSect="00034616">
      <w:pgSz w:w="12240" w:h="15840"/>
      <w:pgMar w:top="792" w:right="1080" w:bottom="792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Arial" w:hAnsi="Arial" w:eastAsia="Arial"/>
      <w:color w:val="20202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6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7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40" w:after="6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3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">
    <w:name w:val="Code"/>
    <w:pPr>
      <w:spacing w:before="0" w:after="60"/>
      <w:ind w:left="360"/>
    </w:pPr>
    <w:rPr>
      <w:rFonts w:ascii="Courier New" w:hAnsi="Courier New" w:eastAsia="Courier New"/>
      <w:color w:val="202020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