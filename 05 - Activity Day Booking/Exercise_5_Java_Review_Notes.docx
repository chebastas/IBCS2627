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Exercise 5 Java Review</w:t>
      </w:r>
    </w:p>
    <w:p>
      <w:pPr>
        <w:jc w:val="center"/>
      </w:pPr>
      <w:r>
        <w:rPr>
          <w:i/>
          <w:sz w:val="20"/>
        </w:rPr>
        <w:t>Methods, parameters, return values and decomposition</w:t>
      </w:r>
    </w:p>
    <w:p>
      <w:r>
        <w:t>Use this as a quick reference while completing Exercise 5. The goal is to take a working program and break it into smaller methods with clear responsibilities.</w:t>
      </w:r>
    </w:p>
    <w:p>
      <w:pPr>
        <w:pStyle w:val="Heading1"/>
      </w:pPr>
      <w:r>
        <w:t>Why use methods?</w:t>
      </w:r>
    </w:p>
    <w:p>
      <w:r>
        <w:t>A method is a named block of code that performs a particular job. Methods make larger programs easier to read, test, reuse and change.</w:t>
      </w:r>
    </w:p>
    <w:p>
      <w:r>
        <w:t>Breaking a large problem into smaller parts is called decomposition. Each method can represent one smaller part of the overall problem.</w:t>
      </w:r>
    </w:p>
    <w:p>
      <w:pPr>
        <w:pStyle w:val="Heading1"/>
      </w:pPr>
      <w:r>
        <w:t>A simple void method</w:t>
      </w:r>
    </w:p>
    <w:p>
      <w:pPr>
        <w:pStyle w:val="Code"/>
      </w:pPr>
      <w:r>
        <w:t>public static void displayWelcome() {</w:t>
      </w:r>
    </w:p>
    <w:p>
      <w:pPr>
        <w:pStyle w:val="Code"/>
      </w:pPr>
      <w:r>
        <w:t xml:space="preserve">    System.out.println("Activity Day Booking");</w:t>
      </w:r>
    </w:p>
    <w:p>
      <w:pPr>
        <w:pStyle w:val="Code"/>
      </w:pPr>
      <w:r>
        <w:t>}</w:t>
      </w:r>
    </w:p>
    <w:p>
      <w:r>
        <w:t>Call the method from main:</w:t>
      </w:r>
    </w:p>
    <w:p>
      <w:pPr>
        <w:pStyle w:val="Code"/>
      </w:pPr>
      <w:r>
        <w:t>displayWelcome();</w:t>
      </w:r>
    </w:p>
    <w:p>
      <w:r>
        <w:t>void means the method performs a task but does not send a value back to the code that called it.</w:t>
      </w:r>
    </w:p>
    <w:p>
      <w:pPr>
        <w:pStyle w:val="Heading1"/>
      </w:pPr>
      <w:r>
        <w:t>Methods with parameters</w:t>
      </w:r>
    </w:p>
    <w:p>
      <w:r>
        <w:t>Parameters allow information to be passed into a method.</w:t>
      </w:r>
    </w:p>
    <w:p>
      <w:pPr>
        <w:pStyle w:val="Code"/>
      </w:pPr>
      <w:r>
        <w:t>public static void displayMessage(String name) {</w:t>
      </w:r>
    </w:p>
    <w:p>
      <w:pPr>
        <w:pStyle w:val="Code"/>
      </w:pPr>
      <w:r>
        <w:t xml:space="preserve">    System.out.println("Welcome " + name);</w:t>
      </w:r>
    </w:p>
    <w:p>
      <w:pPr>
        <w:pStyle w:val="Code"/>
      </w:pPr>
      <w:r>
        <w:t>}</w:t>
      </w:r>
    </w:p>
    <w:p>
      <w:r>
        <w:t>A value supplied when the method is called is called an argument:</w:t>
      </w:r>
    </w:p>
    <w:p>
      <w:pPr>
        <w:pStyle w:val="Code"/>
      </w:pPr>
      <w:r>
        <w:t>displayMessage("Alex");</w:t>
      </w:r>
    </w:p>
    <w:p>
      <w:r>
        <w:t>Here, name is the parameter and "Alex" is the argument used for that particular method call.</w:t>
      </w:r>
    </w:p>
    <w:p>
      <w:pPr>
        <w:pStyle w:val="Heading1"/>
      </w:pPr>
      <w:r>
        <w:t>Methods that return a value</w:t>
      </w:r>
    </w:p>
    <w:p>
      <w:r>
        <w:t>A method can calculate or determine something and send the result back. The return type replaces void.</w:t>
      </w:r>
    </w:p>
    <w:p>
      <w:pPr>
        <w:pStyle w:val="Code"/>
      </w:pPr>
      <w:r>
        <w:t>public static double calculateFee(int activityChoice) {</w:t>
      </w:r>
    </w:p>
    <w:p>
      <w:pPr>
        <w:pStyle w:val="Code"/>
      </w:pPr>
      <w:r>
        <w:t xml:space="preserve">    double fee;</w:t>
      </w:r>
    </w:p>
    <w:p>
      <w:pPr>
        <w:pStyle w:val="Code"/>
      </w:pPr>
    </w:p>
    <w:p>
      <w:pPr>
        <w:pStyle w:val="Code"/>
      </w:pPr>
      <w:r>
        <w:t xml:space="preserve">    if (activityChoice == 1) {</w:t>
      </w:r>
    </w:p>
    <w:p>
      <w:pPr>
        <w:pStyle w:val="Code"/>
      </w:pPr>
      <w:r>
        <w:t xml:space="preserve">        fee = 80.0;</w:t>
      </w:r>
    </w:p>
    <w:p>
      <w:pPr>
        <w:pStyle w:val="Code"/>
      </w:pPr>
      <w:r>
        <w:t xml:space="preserve">    } else {</w:t>
      </w:r>
    </w:p>
    <w:p>
      <w:pPr>
        <w:pStyle w:val="Code"/>
      </w:pPr>
      <w:r>
        <w:t xml:space="preserve">        fee = 60.0;</w:t>
      </w:r>
    </w:p>
    <w:p>
      <w:pPr>
        <w:pStyle w:val="Code"/>
      </w:pPr>
      <w:r>
        <w:t xml:space="preserve">    }</w:t>
      </w:r>
    </w:p>
    <w:p>
      <w:pPr>
        <w:pStyle w:val="Code"/>
      </w:pPr>
    </w:p>
    <w:p>
      <w:pPr>
        <w:pStyle w:val="Code"/>
      </w:pPr>
      <w:r>
        <w:t xml:space="preserve">    return fee;</w:t>
      </w:r>
    </w:p>
    <w:p>
      <w:pPr>
        <w:pStyle w:val="Code"/>
      </w:pPr>
      <w:r>
        <w:t>}</w:t>
      </w:r>
    </w:p>
    <w:p>
      <w:r>
        <w:t>The returned value can be stored in a variable:</w:t>
      </w:r>
    </w:p>
    <w:p>
      <w:pPr>
        <w:pStyle w:val="Code"/>
      </w:pPr>
      <w:r>
        <w:t>double fee = calculateFee(choice);</w:t>
      </w:r>
    </w:p>
    <w:p>
      <w:pPr>
        <w:pStyle w:val="Heading1"/>
      </w:pPr>
      <w:r>
        <w:t>Multiple parameters</w:t>
      </w:r>
    </w:p>
    <w:p>
      <w:r>
        <w:t>A method can receive more than one piece of information.</w:t>
      </w:r>
    </w:p>
    <w:p>
      <w:pPr>
        <w:pStyle w:val="Code"/>
      </w:pPr>
      <w:r>
        <w:t>public static double applyDiscount(double fee, boolean hasPass) {</w:t>
      </w:r>
    </w:p>
    <w:p>
      <w:pPr>
        <w:pStyle w:val="Code"/>
      </w:pPr>
      <w:r>
        <w:t xml:space="preserve">    if (hasPass) {</w:t>
      </w:r>
    </w:p>
    <w:p>
      <w:pPr>
        <w:pStyle w:val="Code"/>
      </w:pPr>
      <w:r>
        <w:t xml:space="preserve">        fee = fee * 0.9;</w:t>
      </w:r>
    </w:p>
    <w:p>
      <w:pPr>
        <w:pStyle w:val="Code"/>
      </w:pPr>
      <w:r>
        <w:t xml:space="preserve">    }</w:t>
      </w:r>
    </w:p>
    <w:p>
      <w:pPr>
        <w:pStyle w:val="Code"/>
      </w:pPr>
    </w:p>
    <w:p>
      <w:pPr>
        <w:pStyle w:val="Code"/>
      </w:pPr>
      <w:r>
        <w:t xml:space="preserve">    return fee;</w:t>
      </w:r>
    </w:p>
    <w:p>
      <w:pPr>
        <w:pStyle w:val="Code"/>
      </w:pPr>
      <w:r>
        <w:t>}</w:t>
      </w:r>
    </w:p>
    <w:p>
      <w:r>
        <w:t>The arguments must match the parameter order and data types:</w:t>
      </w:r>
    </w:p>
    <w:p>
      <w:pPr>
        <w:pStyle w:val="Code"/>
      </w:pPr>
      <w:r>
        <w:t>double finalFee = applyDiscount(fee, hasPass);</w:t>
      </w:r>
    </w:p>
    <w:p>
      <w:pPr>
        <w:pStyle w:val="Heading1"/>
      </w:pPr>
      <w:r>
        <w:t>Local variables and scope</w:t>
      </w:r>
    </w:p>
    <w:p>
      <w:r>
        <w:t>A variable declared inside a method is local to that method. Other methods cannot directly access it.</w:t>
      </w:r>
    </w:p>
    <w:p>
      <w:pPr>
        <w:pStyle w:val="Code"/>
      </w:pPr>
      <w:r>
        <w:t>public static double calculateFee(int choice) {</w:t>
      </w:r>
    </w:p>
    <w:p>
      <w:pPr>
        <w:pStyle w:val="Code"/>
      </w:pPr>
      <w:r>
        <w:t xml:space="preserve">    double fee = 80.0;</w:t>
      </w:r>
    </w:p>
    <w:p>
      <w:pPr>
        <w:pStyle w:val="Code"/>
      </w:pPr>
      <w:r>
        <w:t xml:space="preserve">    return fee;</w:t>
      </w:r>
    </w:p>
    <w:p>
      <w:pPr>
        <w:pStyle w:val="Code"/>
      </w:pPr>
      <w:r>
        <w:t>}</w:t>
      </w:r>
    </w:p>
    <w:p>
      <w:r>
        <w:t>The variable fee exists inside calculateFee. If main needs the value, the method should return it.</w:t>
      </w:r>
    </w:p>
    <w:p>
      <w:pPr>
        <w:pStyle w:val="Heading1"/>
      </w:pPr>
      <w:r>
        <w:t>One method, one clear job</w:t>
      </w:r>
    </w:p>
    <w:p>
      <w:r>
        <w:t>Methods are most useful when each one has a clear responsibility. A method named calculateFee should calculate a fee, not also ask for a name, print a menu and display the final summary.</w:t>
      </w:r>
    </w:p>
    <w:p>
      <w:pPr>
        <w:pStyle w:val="ListBullet"/>
      </w:pPr>
      <w:r>
        <w:t>displayWelcome() - show the opening message</w:t>
      </w:r>
    </w:p>
    <w:p>
      <w:pPr>
        <w:pStyle w:val="ListBullet"/>
      </w:pPr>
      <w:r>
        <w:t>getActivityName(choice) - determine the activity name</w:t>
      </w:r>
    </w:p>
    <w:p>
      <w:pPr>
        <w:pStyle w:val="ListBullet"/>
      </w:pPr>
      <w:r>
        <w:t>calculateBaseFee(choice) - determine the starting fee</w:t>
      </w:r>
    </w:p>
    <w:p>
      <w:pPr>
        <w:pStyle w:val="ListBullet"/>
      </w:pPr>
      <w:r>
        <w:t>applyDiscount(fee, hasPass) - calculate the discounted fee</w:t>
      </w:r>
    </w:p>
    <w:p>
      <w:pPr>
        <w:pStyle w:val="ListBullet"/>
      </w:pPr>
      <w:r>
        <w:t>displaySummary(...) - display the final booking information</w:t>
      </w:r>
    </w:p>
    <w:p>
      <w:pPr>
        <w:pStyle w:val="Heading1"/>
      </w:pPr>
      <w:r>
        <w:t>main can show the overall algorithm</w:t>
      </w:r>
    </w:p>
    <w:p>
      <w:r>
        <w:t>Once the details are moved into methods, main can become a clear overview of what the program does.</w:t>
      </w:r>
    </w:p>
    <w:p>
      <w:pPr>
        <w:pStyle w:val="Code"/>
      </w:pPr>
      <w:r>
        <w:t>displayWelcome();</w:t>
      </w:r>
    </w:p>
    <w:p>
      <w:pPr>
        <w:pStyle w:val="Code"/>
      </w:pPr>
      <w:r>
        <w:t>String activity = getActivityName(choice);</w:t>
      </w:r>
    </w:p>
    <w:p>
      <w:pPr>
        <w:pStyle w:val="Code"/>
      </w:pPr>
      <w:r>
        <w:t>double fee = calculateBaseFee(choice);</w:t>
      </w:r>
    </w:p>
    <w:p>
      <w:pPr>
        <w:pStyle w:val="Code"/>
      </w:pPr>
      <w:r>
        <w:t>double finalFee = applyDiscount(fee, hasPass);</w:t>
      </w:r>
    </w:p>
    <w:p>
      <w:pPr>
        <w:pStyle w:val="Code"/>
      </w:pPr>
      <w:r>
        <w:t>displaySummary(name, activity, finalFee);</w:t>
      </w:r>
    </w:p>
    <w:p>
      <w:pPr>
        <w:pStyle w:val="Heading1"/>
      </w:pPr>
      <w:r>
        <w:t>Why are the methods static?</w:t>
      </w:r>
    </w:p>
    <w:p>
      <w:r>
        <w:t>For now, the methods in these exercises are static so they can be called directly from the static main method. Later, when we work with classes and objects, we will distinguish between static and instance methods in more detail.</w:t>
      </w:r>
    </w:p>
    <w:p>
      <w:pPr>
        <w:pStyle w:val="Heading1"/>
      </w:pPr>
      <w:r>
        <w:t>Common mistakes to watch for</w:t>
      </w:r>
    </w:p>
    <w:p>
      <w:pPr>
        <w:pStyle w:val="ListBullet"/>
      </w:pPr>
      <w:r>
        <w:t>Forgetting to call a method after creating it.</w:t>
      </w:r>
    </w:p>
    <w:p>
      <w:pPr>
        <w:pStyle w:val="ListBullet"/>
      </w:pPr>
      <w:r>
        <w:t>Using void when the method needs to return a value.</w:t>
      </w:r>
    </w:p>
    <w:p>
      <w:pPr>
        <w:pStyle w:val="ListBullet"/>
      </w:pPr>
      <w:r>
        <w:t>Forgetting the return statement in a value-returning method.</w:t>
      </w:r>
    </w:p>
    <w:p>
      <w:pPr>
        <w:pStyle w:val="ListBullet"/>
      </w:pPr>
      <w:r>
        <w:t>Passing arguments in the wrong order.</w:t>
      </w:r>
    </w:p>
    <w:p>
      <w:pPr>
        <w:pStyle w:val="ListBullet"/>
      </w:pPr>
      <w:r>
        <w:t>Trying to use a local variable from another method.</w:t>
      </w:r>
    </w:p>
    <w:p>
      <w:pPr>
        <w:pStyle w:val="ListBullet"/>
      </w:pPr>
      <w:r>
        <w:t>Putting too many unrelated jobs into one method.</w:t>
      </w:r>
    </w:p>
    <w:p>
      <w:pPr>
        <w:pStyle w:val="ListBullet"/>
      </w:pPr>
      <w:r>
        <w:t>Copying code into a method but leaving the same code in main as well.</w:t>
      </w:r>
    </w:p>
    <w:p>
      <w:pPr>
        <w:pStyle w:val="Heading1"/>
      </w:pPr>
      <w:r>
        <w:t>Quick self-check</w:t>
      </w:r>
    </w:p>
    <w:p>
      <w:pPr>
        <w:pStyle w:val="ListBullet"/>
      </w:pPr>
      <w:r>
        <w:t>Can I explain why methods improve a larger program?</w:t>
      </w:r>
    </w:p>
    <w:p>
      <w:pPr>
        <w:pStyle w:val="ListBullet"/>
      </w:pPr>
      <w:r>
        <w:t>Can I create and call a void method?</w:t>
      </w:r>
    </w:p>
    <w:p>
      <w:pPr>
        <w:pStyle w:val="ListBullet"/>
      </w:pPr>
      <w:r>
        <w:t>Can I pass values into a method using parameters?</w:t>
      </w:r>
    </w:p>
    <w:p>
      <w:pPr>
        <w:pStyle w:val="ListBullet"/>
      </w:pPr>
      <w:r>
        <w:t>Can I write a method that returns a value?</w:t>
      </w:r>
    </w:p>
    <w:p>
      <w:pPr>
        <w:pStyle w:val="ListBullet"/>
      </w:pPr>
      <w:r>
        <w:t>Can I store and use a returned value?</w:t>
      </w:r>
    </w:p>
    <w:p>
      <w:pPr>
        <w:pStyle w:val="ListBullet"/>
      </w:pPr>
      <w:r>
        <w:t>Can I explain the difference between a parameter and an argument?</w:t>
      </w:r>
    </w:p>
    <w:p>
      <w:pPr>
        <w:pStyle w:val="ListBullet"/>
      </w:pPr>
      <w:r>
        <w:t>Can I explain why a local variable is not available everywhere?</w:t>
      </w:r>
    </w:p>
    <w:p>
      <w:pPr>
        <w:pStyle w:val="ListBullet"/>
      </w:pPr>
      <w:r>
        <w:t>Can I break a larger program into methods with clear responsibilities?</w:t>
      </w:r>
    </w:p>
    <w:sectPr w:rsidR="00FC693F" w:rsidRPr="0006063C"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color w:val="20202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eastAsia="Arial"/>
      <w:b/>
      <w:bCs/>
      <w:color w:val="1F4E79"/>
      <w:sz w:val="27"/>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eastAsia="Arial"/>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60"/>
      <w:ind w:left="360"/>
    </w:pPr>
    <w:rPr>
      <w:rFonts w:ascii="Courier New" w:hAnsi="Courier New" w:eastAsia="Courier New"/>
      <w:color w:val="20202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