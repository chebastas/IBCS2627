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Exercise 4 Java Review</w:t>
      </w:r>
    </w:p>
    <w:p>
      <w:pPr>
        <w:jc w:val="center"/>
      </w:pPr>
      <w:r>
        <w:rPr>
          <w:i/>
          <w:sz w:val="21"/>
        </w:rPr>
        <w:t>While loops and input validation</w:t>
      </w:r>
    </w:p>
    <w:p>
      <w:r>
        <w:t>Use this as a quick reference while completing Exercise 4. The focus is condition-controlled repetition: repeating code until a value becomes valid or a condition changes.</w:t>
      </w:r>
    </w:p>
    <w:p>
      <w:pPr>
        <w:pStyle w:val="Heading1"/>
      </w:pPr>
      <w:r>
        <w:t>When should we use a while loop?</w:t>
      </w:r>
    </w:p>
    <w:p>
      <w:r>
        <w:t>A while loop is useful when you do not know exactly how many times the code needs to repeat. The loop continues while a Boolean condition is true.</w:t>
      </w:r>
    </w:p>
    <w:p>
      <w:pPr>
        <w:pStyle w:val="Code"/>
      </w:pPr>
      <w:r>
        <w:t>while (condition) {</w:t>
      </w:r>
    </w:p>
    <w:p>
      <w:pPr>
        <w:pStyle w:val="Code"/>
      </w:pPr>
      <w:r>
        <w:t xml:space="preserve">    // repeated code</w:t>
      </w:r>
    </w:p>
    <w:p>
      <w:pPr>
        <w:pStyle w:val="Code"/>
      </w:pPr>
      <w:r>
        <w:t>}</w:t>
      </w:r>
    </w:p>
    <w:p>
      <w:r>
        <w:t>This is different from a for loop, which is usually most useful when the number of repetitions is known in advance.</w:t>
      </w:r>
    </w:p>
    <w:p>
      <w:pPr>
        <w:pStyle w:val="Heading1"/>
      </w:pPr>
      <w:r>
        <w:t>Example: keep asking until a value is valid</w:t>
      </w:r>
    </w:p>
    <w:p>
      <w:pPr>
        <w:pStyle w:val="Code"/>
      </w:pPr>
      <w:r>
        <w:t>System.out.print("Enter age: ");</w:t>
      </w:r>
    </w:p>
    <w:p>
      <w:pPr>
        <w:pStyle w:val="Code"/>
      </w:pPr>
      <w:r>
        <w:t>int age = Integer.parseInt(input.nextLine());</w:t>
      </w:r>
    </w:p>
    <w:p>
      <w:pPr>
        <w:pStyle w:val="Code"/>
      </w:pPr>
    </w:p>
    <w:p>
      <w:pPr>
        <w:pStyle w:val="Code"/>
      </w:pPr>
      <w:r>
        <w:t>while (age &lt; 11 || age &gt; 18) {</w:t>
      </w:r>
    </w:p>
    <w:p>
      <w:pPr>
        <w:pStyle w:val="Code"/>
      </w:pPr>
      <w:r>
        <w:t xml:space="preserve">    System.out.print("Invalid age. Enter again: ");</w:t>
      </w:r>
    </w:p>
    <w:p>
      <w:pPr>
        <w:pStyle w:val="Code"/>
      </w:pPr>
      <w:r>
        <w:t xml:space="preserve">    age = Integer.parseInt(input.nextLine());</w:t>
      </w:r>
    </w:p>
    <w:p>
      <w:pPr>
        <w:pStyle w:val="Code"/>
      </w:pPr>
      <w:r>
        <w:t>}</w:t>
      </w:r>
    </w:p>
    <w:p>
      <w:r>
        <w:t>The first input happens before the loop. The loop then checks whether the value is invalid. If it is invalid, the program asks again.</w:t>
      </w:r>
    </w:p>
    <w:p>
      <w:pPr>
        <w:pStyle w:val="Heading1"/>
      </w:pPr>
      <w:r>
        <w:t>The condition controls the loop</w:t>
      </w:r>
    </w:p>
    <w:p>
      <w:r>
        <w:t>A while loop checks its condition before each repetition.</w:t>
      </w:r>
    </w:p>
    <w:p>
      <w:pPr>
        <w:pStyle w:val="Code"/>
      </w:pPr>
      <w:r>
        <w:t>while (age &lt; 11 || age &gt; 18) {</w:t>
      </w:r>
    </w:p>
    <w:p>
      <w:r>
        <w:t>The loop continues when the age is below 11 OR above 18.</w:t>
      </w:r>
    </w:p>
    <w:p>
      <w:pPr>
        <w:pStyle w:val="ListBullet"/>
      </w:pPr>
      <w:r>
        <w:rPr>
          <w:b/>
        </w:rPr>
        <w:t>age = 10</w:t>
      </w:r>
      <w:r>
        <w:t xml:space="preserve"> -&gt; condition is true, so the loop repeats.</w:t>
      </w:r>
    </w:p>
    <w:p>
      <w:pPr>
        <w:pStyle w:val="ListBullet"/>
      </w:pPr>
      <w:r>
        <w:rPr>
          <w:b/>
        </w:rPr>
        <w:t>age = 19</w:t>
      </w:r>
      <w:r>
        <w:t xml:space="preserve"> -&gt; condition is true, so the loop repeats.</w:t>
      </w:r>
    </w:p>
    <w:p>
      <w:pPr>
        <w:pStyle w:val="ListBullet"/>
      </w:pPr>
      <w:r>
        <w:rPr>
          <w:b/>
        </w:rPr>
        <w:t>age = 15</w:t>
      </w:r>
      <w:r>
        <w:t xml:space="preserve"> -&gt; condition is false, so the loop stops.</w:t>
      </w:r>
    </w:p>
    <w:p>
      <w:pPr>
        <w:pStyle w:val="Heading1"/>
      </w:pPr>
      <w:r>
        <w:t>The value must change inside the loop</w:t>
      </w:r>
    </w:p>
    <w:p>
      <w:r>
        <w:t>A while loop needs some way for its condition to eventually become false. If the values used in the condition never change, the loop may run forever.</w:t>
      </w:r>
    </w:p>
    <w:p>
      <w:pPr>
        <w:pStyle w:val="Code"/>
      </w:pPr>
      <w:r>
        <w:t>while (age &lt; 11 || age &gt; 18) {</w:t>
      </w:r>
    </w:p>
    <w:p>
      <w:pPr>
        <w:pStyle w:val="Code"/>
      </w:pPr>
      <w:r>
        <w:t xml:space="preserve">    age = Integer.parseInt(input.nextLine());</w:t>
      </w:r>
    </w:p>
    <w:p>
      <w:pPr>
        <w:pStyle w:val="Code"/>
      </w:pPr>
      <w:r>
        <w:t>}</w:t>
      </w:r>
    </w:p>
    <w:p>
      <w:r>
        <w:t>Here, age is updated every time the loop repeats.</w:t>
      </w:r>
    </w:p>
    <w:p>
      <w:r>
        <w:br w:type="page"/>
      </w:r>
    </w:p>
    <w:p>
      <w:pPr>
        <w:pStyle w:val="Heading1"/>
      </w:pPr>
      <w:r>
        <w:t>Infinite loops</w:t>
      </w:r>
    </w:p>
    <w:p>
      <w:r>
        <w:t>An infinite loop is a loop whose condition never becomes false. This often happens when the programmer forgets to update a variable.</w:t>
      </w:r>
    </w:p>
    <w:p>
      <w:pPr>
        <w:pStyle w:val="Code"/>
      </w:pPr>
      <w:r>
        <w:t>int number = 1;</w:t>
      </w:r>
    </w:p>
    <w:p>
      <w:pPr>
        <w:pStyle w:val="Code"/>
      </w:pPr>
    </w:p>
    <w:p>
      <w:pPr>
        <w:pStyle w:val="Code"/>
      </w:pPr>
      <w:r>
        <w:t>while (number &lt; 10) {</w:t>
      </w:r>
    </w:p>
    <w:p>
      <w:pPr>
        <w:pStyle w:val="Code"/>
      </w:pPr>
      <w:r>
        <w:t xml:space="preserve">    System.out.println(number);</w:t>
      </w:r>
    </w:p>
    <w:p>
      <w:pPr>
        <w:pStyle w:val="Code"/>
      </w:pPr>
      <w:r>
        <w:t xml:space="preserve">    // number never changes</w:t>
      </w:r>
    </w:p>
    <w:p>
      <w:pPr>
        <w:pStyle w:val="Code"/>
      </w:pPr>
      <w:r>
        <w:t>}</w:t>
      </w:r>
    </w:p>
    <w:p>
      <w:r>
        <w:t>This loop will continue indefinitely because number always remains 1.</w:t>
      </w:r>
    </w:p>
    <w:p>
      <w:pPr>
        <w:pStyle w:val="Heading1"/>
      </w:pPr>
      <w:r>
        <w:t>Using counters with while loops</w:t>
      </w:r>
    </w:p>
    <w:p>
      <w:r>
        <w:t>A counter can record how many attempts the user makes.</w:t>
      </w:r>
    </w:p>
    <w:p>
      <w:pPr>
        <w:pStyle w:val="Code"/>
      </w:pPr>
      <w:r>
        <w:t>int attempts = 1;</w:t>
      </w:r>
    </w:p>
    <w:p>
      <w:pPr>
        <w:pStyle w:val="Code"/>
      </w:pPr>
    </w:p>
    <w:p>
      <w:pPr>
        <w:pStyle w:val="Code"/>
      </w:pPr>
      <w:r>
        <w:t>while (code != 2468) {</w:t>
      </w:r>
    </w:p>
    <w:p>
      <w:pPr>
        <w:pStyle w:val="Code"/>
      </w:pPr>
      <w:r>
        <w:t xml:space="preserve">    System.out.print("Incorrect. Try again: ");</w:t>
      </w:r>
    </w:p>
    <w:p>
      <w:pPr>
        <w:pStyle w:val="Code"/>
      </w:pPr>
      <w:r>
        <w:t xml:space="preserve">    code = Integer.parseInt(input.nextLine());</w:t>
      </w:r>
    </w:p>
    <w:p>
      <w:pPr>
        <w:pStyle w:val="Code"/>
      </w:pPr>
      <w:r>
        <w:t xml:space="preserve">    attempts++;</w:t>
      </w:r>
    </w:p>
    <w:p>
      <w:pPr>
        <w:pStyle w:val="Code"/>
      </w:pPr>
      <w:r>
        <w:t>}</w:t>
      </w:r>
    </w:p>
    <w:p>
      <w:r>
        <w:t>The counter is not what controls the loop here. The loop is controlled by whether the code is correct.</w:t>
      </w:r>
    </w:p>
    <w:p>
      <w:pPr>
        <w:pStyle w:val="Heading1"/>
      </w:pPr>
      <w:r>
        <w:t>Range validation</w:t>
      </w:r>
    </w:p>
    <w:p>
      <w:r>
        <w:t>When a value must stay inside a range, the invalid condition often uses OR.</w:t>
      </w:r>
    </w:p>
    <w:p>
      <w:pPr>
        <w:pStyle w:val="Code"/>
      </w:pPr>
      <w:r>
        <w:t>while (groupSize &lt; 1 || groupSize &gt; 6) {</w:t>
      </w:r>
    </w:p>
    <w:p>
      <w:r>
        <w:t>This means the loop repeats if the group is too small OR too large. Any value from 1 to 6 makes the condition false and allows the program to continue.</w:t>
      </w:r>
    </w:p>
    <w:p>
      <w:pPr>
        <w:pStyle w:val="Heading1"/>
      </w:pPr>
      <w:r>
        <w:t>Common mistakes to watch for</w:t>
      </w:r>
    </w:p>
    <w:p>
      <w:pPr>
        <w:pStyle w:val="ListBullet"/>
      </w:pPr>
      <w:r>
        <w:t>Forgetting to read a new value inside the loop.</w:t>
      </w:r>
    </w:p>
    <w:p>
      <w:pPr>
        <w:pStyle w:val="ListBullet"/>
      </w:pPr>
      <w:r>
        <w:t>Using &amp;&amp; when the invalid condition should use ||.</w:t>
      </w:r>
    </w:p>
    <w:p>
      <w:pPr>
        <w:pStyle w:val="ListBullet"/>
      </w:pPr>
      <w:r>
        <w:t>Writing a condition that is backwards, so valid values repeat and invalid values stop.</w:t>
      </w:r>
    </w:p>
    <w:p>
      <w:pPr>
        <w:pStyle w:val="ListBullet"/>
      </w:pPr>
      <w:r>
        <w:t>Resetting an attempts counter inside the loop.</w:t>
      </w:r>
    </w:p>
    <w:p>
      <w:pPr>
        <w:pStyle w:val="ListBullet"/>
      </w:pPr>
      <w:r>
        <w:t>Using a while loop when a simple if statement is enough.</w:t>
      </w:r>
    </w:p>
    <w:p>
      <w:pPr>
        <w:pStyle w:val="ListBullet"/>
      </w:pPr>
      <w:r>
        <w:t>Creating an infinite loop because nothing changes the condition.</w:t>
      </w:r>
    </w:p>
    <w:p>
      <w:pPr>
        <w:pStyle w:val="Heading1"/>
      </w:pPr>
      <w:r>
        <w:t>Quick self-check</w:t>
      </w:r>
    </w:p>
    <w:p>
      <w:pPr>
        <w:pStyle w:val="ListBullet"/>
      </w:pPr>
      <w:r>
        <w:t>Can I explain when a while loop is more suitable than a for loop?</w:t>
      </w:r>
    </w:p>
    <w:p>
      <w:pPr>
        <w:pStyle w:val="ListBullet"/>
      </w:pPr>
      <w:r>
        <w:t>Can I write a while loop that repeats until input becomes valid?</w:t>
      </w:r>
    </w:p>
    <w:p>
      <w:pPr>
        <w:pStyle w:val="ListBullet"/>
      </w:pPr>
      <w:r>
        <w:t>Can I update the value that controls the loop?</w:t>
      </w:r>
    </w:p>
    <w:p>
      <w:pPr>
        <w:pStyle w:val="ListBullet"/>
      </w:pPr>
      <w:r>
        <w:t>Can I use || to test whether a value is outside a valid range?</w:t>
      </w:r>
    </w:p>
    <w:p>
      <w:pPr>
        <w:pStyle w:val="ListBullet"/>
      </w:pPr>
      <w:r>
        <w:t>Can I use a counter to record attempts?</w:t>
      </w:r>
    </w:p>
    <w:p>
      <w:pPr>
        <w:pStyle w:val="ListBullet"/>
      </w:pPr>
      <w:r>
        <w:t>Can I identify why a loop becomes infinite?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 w:eastAsia="Arial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20" w:after="80"/>
      <w:ind w:left="360"/>
    </w:pPr>
    <w:rPr>
      <w:rFonts w:ascii="Courier New" w:hAnsi="Courier New" w:eastAsia="Courier New"/>
      <w:color w:val="20202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