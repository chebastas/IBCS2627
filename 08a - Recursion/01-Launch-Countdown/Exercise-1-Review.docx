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1 Review</w:t>
      </w:r>
    </w:p>
    <w:p>
      <w:r>
        <w:t>Launch countdown | Java recursion | HL B2.4.4 and B2.4.5</w:t>
        <w:br/>
        <w:t>Learn how recursive calls pause and resume. Use small non-negative inputs.</w:t>
      </w:r>
    </w:p>
    <w:p>
      <w:pPr>
        <w:pStyle w:val="Heading1"/>
      </w:pPr>
      <w:r>
        <w:t>A smaller version of the same task</w:t>
      </w:r>
    </w:p>
    <w:p>
      <w:r>
        <w:t>A launch display must count down to zero. After displaying 3, the remaining task is a countdown starting at 2. A recursive method solves part of a problem by calling itself with a smaller version of that problem.</w:t>
      </w:r>
    </w:p>
    <w:p>
      <w:r>
        <w:t>A base case finishes without another recursive call. A recursive case reduces the remaining work and calls the method again. The argument must move towards a reachable base case.</w:t>
      </w:r>
    </w:p>
    <w:p>
      <w:pPr>
        <w:keepLines/>
        <w:spacing w:after="160"/>
      </w:pPr>
      <w:r>
        <w:rPr>
          <w:rFonts w:ascii="Liberation Mono" w:hAnsi="Liberation Mono"/>
          <w:sz w:val="20"/>
        </w:rPr>
        <w:t>static void countdown(int n) {</w:t>
        <w:br/>
        <w:t xml:space="preserve">    if (n == 0) {</w:t>
        <w:br/>
        <w:t xml:space="preserve">        System.out.println("Launch!");</w:t>
        <w:br/>
        <w:t xml:space="preserve">        return;</w:t>
        <w:br/>
        <w:t xml:space="preserve">    }</w:t>
        <w:br/>
        <w:t xml:space="preserve">    System.out.println(n);</w:t>
        <w:br/>
        <w:t xml:space="preserve">    countdown(n - 1);</w:t>
        <w:br/>
        <w:t>}</w:t>
      </w:r>
    </w:p>
    <w:p>
      <w:pPr>
        <w:pStyle w:val="Heading1"/>
      </w:pPr>
      <w:r>
        <w:t>Follow countdown with an argument of 2</w:t>
      </w:r>
    </w:p>
    <w:p>
      <w:pPr>
        <w:pStyle w:val="ListBullet"/>
      </w:pPr>
      <w:r>
        <w:t>countdown(2) prints 2, then calls countdown(1).</w:t>
      </w:r>
    </w:p>
    <w:p>
      <w:pPr>
        <w:pStyle w:val="ListBullet"/>
      </w:pPr>
      <w:r>
        <w:t>countdown(1) prints 1, then calls countdown(0).</w:t>
      </w:r>
    </w:p>
    <w:p>
      <w:pPr>
        <w:pStyle w:val="ListBullet"/>
      </w:pPr>
      <w:r>
        <w:t>countdown(0) prints Launch! and returns.</w:t>
      </w:r>
    </w:p>
    <w:p>
      <w:pPr>
        <w:pStyle w:val="ListBullet"/>
      </w:pPr>
      <w:r>
        <w:t>The call for 1 resumes after its recursive call and ends. The call for 2 then resumes and ends.</w:t>
      </w:r>
    </w:p>
    <w:p>
      <w:r>
        <w:t>Output is 2, then 1, then Launch!, on separate lines. Calling the method does not restart the whole program or replace every value of n.</w:t>
      </w:r>
    </w:p>
    <w:p>
      <w:pPr>
        <w:pStyle w:val="Heading1"/>
      </w:pPr>
      <w:r>
        <w:t>Check before running</w:t>
      </w:r>
    </w:p>
    <w:p>
      <w:r>
        <w:t>1. Identify the base case and recursive case.</w:t>
        <w:br/>
        <w:t>2. Predict countdown(0).</w:t>
        <w:br/>
        <w:t>3. Explain why countdown(n + 1) would not reach zero when n starts at 3.</w:t>
      </w:r>
    </w:p>
    <w:p>
      <w:r>
        <w:br w:type="page"/>
      </w:r>
    </w:p>
    <w:p>
      <w:pPr>
        <w:pStyle w:val="Heading1"/>
      </w:pPr>
      <w:r>
        <w:t>The call stack and the return journey</w:t>
      </w:r>
    </w:p>
    <w:p>
      <w:r>
        <w:t>Each active call has its own parameter values, local variables and return position. Java keeps this information in a stack frame. The most recent call must finish before its caller can continue. This is last in, first out.</w:t>
      </w:r>
    </w:p>
    <w:p>
      <w:r>
        <w:t>At the deepest point of countdown(2), the active countdown calls have n values 2, 1 and 0. The call with n = 0 finishes first. Returning to the call with n = 1 does not change its n to zero.</w:t>
      </w:r>
    </w:p>
    <w:p>
      <w:pPr>
        <w:pStyle w:val="Heading1"/>
      </w:pPr>
      <w:r>
        <w:t>Code after the recursive call still runs</w:t>
      </w:r>
    </w:p>
    <w:p>
      <w:pPr>
        <w:keepLines/>
        <w:spacing w:after="160"/>
      </w:pPr>
      <w:r>
        <w:rPr>
          <w:rFonts w:ascii="Liberation Mono" w:hAnsi="Liberation Mono"/>
          <w:sz w:val="20"/>
        </w:rPr>
        <w:t>static void signal(int n) {</w:t>
        <w:br/>
        <w:t xml:space="preserve">    if (n == 0) {</w:t>
        <w:br/>
        <w:t xml:space="preserve">        return;</w:t>
        <w:br/>
        <w:t xml:space="preserve">    }</w:t>
        <w:br/>
        <w:t xml:space="preserve">    System.out.println("Enter " + n);</w:t>
        <w:br/>
        <w:t xml:space="preserve">    signal(n - 1);</w:t>
        <w:br/>
        <w:t xml:space="preserve">    System.out.println("Leave " + n);</w:t>
        <w:br/>
        <w:t>}</w:t>
      </w:r>
    </w:p>
    <w:p>
      <w:r>
        <w:t>signal(2) prints Enter 2, Enter 1, Leave 1, Leave 2. The second print waits until the smaller call has finished. Record both the call journey and the return journey when tracing.</w:t>
      </w:r>
    </w:p>
    <w:p>
      <w:pPr>
        <w:pStyle w:val="Heading1"/>
      </w:pPr>
      <w:r>
        <w:t>Your core challenge</w:t>
      </w:r>
    </w:p>
    <w:p>
      <w:r>
        <w:t>In Main.java, keep countdown as the worked example. Complete countUp so it calls itself before printing its own n. For 3, print 1, 2, 3 on separate lines; for 0, print nothing. Use one recursive call per invocation and no loops.</w:t>
      </w:r>
    </w:p>
    <w:p>
      <w:pPr>
        <w:pStyle w:val="Heading1"/>
      </w:pPr>
      <w:r>
        <w:t>Check your understanding</w:t>
      </w:r>
    </w:p>
    <w:p>
      <w:r>
        <w:t>4. Trace signal(3), listing the six output lines in order.</w:t>
        <w:br/>
        <w:t>5. Why does countUp print in ascending order even though the arguments decrease?</w:t>
        <w:br/>
        <w:t>6. How many countdown calls are made for n = 3, including the base call?</w:t>
      </w:r>
    </w:p>
    <w:p>
      <w:r>
        <w:t>A method with no useful return value uses void. A bare return ends that particular call. Missing a base case or moving away from it can cause StackOverflowError; even terminating recursion can exhaust the stack for very large inputs.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