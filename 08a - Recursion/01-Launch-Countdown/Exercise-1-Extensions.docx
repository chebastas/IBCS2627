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1 Extensions</w:t>
      </w:r>
    </w:p>
    <w:p>
      <w:r>
        <w:t>Complete these after the launch countdown core task. Keep each method non-branching: at most one recursive call per invocation.</w:t>
      </w:r>
    </w:p>
    <w:p>
      <w:pPr>
        <w:pStyle w:val="Heading1"/>
      </w:pPr>
      <w:r>
        <w:t>Extension 1 Inspection log</w:t>
      </w:r>
    </w:p>
    <w:p>
      <w:r>
        <w:t>Write inspect(int n). For n = 3, print Open 3, Open 2, Open 1, Check, Close 1, Close 2, Close 3 on separate lines. For n = 0, print only Check. Identify which output belongs before the call, in the base case and after the call.</w:t>
      </w:r>
    </w:p>
    <w:p>
      <w:pPr>
        <w:pStyle w:val="Heading1"/>
      </w:pPr>
      <w:r>
        <w:t>Extension 2 Skip by two</w:t>
      </w:r>
    </w:p>
    <w:p>
      <w:r>
        <w:t>Write evenCountdown(int n) for any non-negative integer. Print the even numbers from the largest even number at or below n down to 0. For 5, print 4, 2, 0. For 0, print 0. Use one recursive call at most and ensure both odd and even inputs terminate.</w:t>
      </w:r>
    </w:p>
    <w:p>
      <w:pPr>
        <w:pStyle w:val="Heading1"/>
      </w:pPr>
      <w:r>
        <w:t>Extension 3 Diagnose before running</w:t>
      </w:r>
    </w:p>
    <w:p>
      <w:pPr>
        <w:keepLines/>
        <w:spacing w:after="160"/>
      </w:pPr>
      <w:r>
        <w:rPr>
          <w:rFonts w:ascii="Liberation Mono" w:hAnsi="Liberation Mono"/>
          <w:sz w:val="20"/>
        </w:rPr>
        <w:t>static void broken(int n) {</w:t>
        <w:br/>
        <w:t xml:space="preserve">    if (n == 0) {</w:t>
        <w:br/>
        <w:t xml:space="preserve">        System.out.println("Done");</w:t>
        <w:br/>
        <w:t xml:space="preserve">    }</w:t>
        <w:br/>
        <w:t xml:space="preserve">    broken(n - 1);</w:t>
        <w:br/>
        <w:t>}</w:t>
      </w:r>
    </w:p>
    <w:p>
      <w:r>
        <w:t>Explain why this does not stop at zero. Repair it. Then explain why the repaired version still needs a non-negative input condition if its only base case is n == 0.</w:t>
      </w:r>
    </w:p>
    <w:p>
      <w:pPr>
        <w:pStyle w:val="Heading1"/>
      </w:pPr>
      <w:r>
        <w:t>Explain your design</w:t>
      </w:r>
    </w:p>
    <w:p>
      <w:r>
        <w:t>For each method, state the allowed inputs, the base case and the quantity that gets smaller. Predict the smallest input before running the code.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