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Exercise 2 Review</w:t>
      </w:r>
    </w:p>
    <w:p>
      <w:r>
        <w:t>Stadium seating | Returning values through recursive calls</w:t>
        <w:br/>
        <w:t>Calculate a total by combining one row with a smaller stadium.</w:t>
      </w:r>
    </w:p>
    <w:p>
      <w:pPr>
        <w:pStyle w:val="Heading1"/>
      </w:pPr>
      <w:r>
        <w:t>Define exactly what the method returns</w:t>
      </w:r>
    </w:p>
    <w:p>
      <w:r>
        <w:t>A temporary stand has 1 seat in row 1, 2 in row 2, and so on. totalSeats(rows) returns the total in rows 1 to rows. For 4 rows, the answer is 10. With 0 rows, the answer is 0.</w:t>
      </w:r>
    </w:p>
    <w:p>
      <w:r>
        <w:t>The recursive idea is: seats in the final row plus the total for all earlier rows. A returned value is passed back to the waiting caller. Printing a value does not return it.</w:t>
      </w:r>
    </w:p>
    <w:p>
      <w:pPr>
        <w:keepLines/>
        <w:spacing w:after="160"/>
      </w:pPr>
      <w:r>
        <w:rPr>
          <w:rFonts w:ascii="Liberation Mono" w:hAnsi="Liberation Mono"/>
          <w:sz w:val="20"/>
        </w:rPr>
        <w:t>static int totalSeats(int rows) {</w:t>
        <w:br/>
        <w:t xml:space="preserve">    if (rows == 0) {</w:t>
        <w:br/>
        <w:t xml:space="preserve">        return 0;</w:t>
        <w:br/>
        <w:t xml:space="preserve">    }</w:t>
        <w:br/>
        <w:t xml:space="preserve">    int earlierRows = totalSeats(rows - 1);</w:t>
        <w:br/>
        <w:t xml:space="preserve">    return rows + earlierRows;</w:t>
        <w:br/>
        <w:t>}</w:t>
      </w:r>
    </w:p>
    <w:p>
      <w:pPr>
        <w:pStyle w:val="Heading1"/>
      </w:pPr>
      <w:r>
        <w:t>Worked trace for three rows</w:t>
      </w:r>
    </w:p>
    <w:p>
      <w:pPr>
        <w:pStyle w:val="ListBullet"/>
      </w:pPr>
      <w:r>
        <w:t>totalSeats(3) waits for totalSeats(2), then will add 3.</w:t>
      </w:r>
    </w:p>
    <w:p>
      <w:pPr>
        <w:pStyle w:val="ListBullet"/>
      </w:pPr>
      <w:r>
        <w:t>totalSeats(2) waits for totalSeats(1), then will add 2.</w:t>
      </w:r>
    </w:p>
    <w:p>
      <w:pPr>
        <w:pStyle w:val="ListBullet"/>
      </w:pPr>
      <w:r>
        <w:t>totalSeats(1) waits for totalSeats(0), then will add 1.</w:t>
      </w:r>
    </w:p>
    <w:p>
      <w:pPr>
        <w:pStyle w:val="ListBullet"/>
      </w:pPr>
      <w:r>
        <w:t>totalSeats(0) returns 0.</w:t>
      </w:r>
    </w:p>
    <w:p>
      <w:pPr>
        <w:pStyle w:val="ListBullet"/>
      </w:pPr>
      <w:r>
        <w:t>The call for 1 returns 1 + 0 = 1.</w:t>
      </w:r>
    </w:p>
    <w:p>
      <w:pPr>
        <w:pStyle w:val="ListBullet"/>
      </w:pPr>
      <w:r>
        <w:t>The call for 2 returns 2 + 1 = 3.</w:t>
      </w:r>
    </w:p>
    <w:p>
      <w:pPr>
        <w:pStyle w:val="ListBullet"/>
      </w:pPr>
      <w:r>
        <w:t>The call for 3 returns 3 + 3 = 6.</w:t>
      </w:r>
    </w:p>
    <w:p>
      <w:r>
        <w:t>Each earlierRows variable belongs to one call. It receives a value only after the smaller call returns. The number 3 in totalSeats(3) is an argument; 6 is the result of that call.</w:t>
      </w:r>
    </w:p>
    <w:p>
      <w:pPr>
        <w:pStyle w:val="Heading1"/>
      </w:pPr>
      <w:r>
        <w:t>Predict first</w:t>
      </w:r>
    </w:p>
    <w:p>
      <w:r>
        <w:t>1. Predict totalSeats(0), totalSeats(1) and totalSeats(5).</w:t>
        <w:br/>
        <w:t>2. Why does returning rows + (rows - 1) fail for 4 rows?</w:t>
      </w:r>
    </w:p>
    <w:p>
      <w:r>
        <w:br w:type="page"/>
      </w:r>
    </w:p>
    <w:p>
      <w:pPr>
        <w:pStyle w:val="Heading1"/>
      </w:pPr>
      <w:r>
        <w:t>From a worked method to your own solution</w:t>
      </w:r>
    </w:p>
    <w:p>
      <w:pPr>
        <w:pStyle w:val="Heading1"/>
      </w:pPr>
      <w:r>
        <w:t>A second arrangement in the same stadium</w:t>
      </w:r>
    </w:p>
    <w:p>
      <w:r>
        <w:t>The organiser also needs to count ways of arranging distinct flags in a line. With n flags there are n choices for the first position, followed by arrangements of n - 1 remaining flags. This is factorial. There is one arrangement of no flags: the empty arrangement.</w:t>
      </w:r>
    </w:p>
    <w:p>
      <w:pPr>
        <w:keepLines/>
        <w:spacing w:after="160"/>
      </w:pPr>
      <w:r>
        <w:rPr>
          <w:rFonts w:ascii="Liberation Mono" w:hAnsi="Liberation Mono"/>
          <w:sz w:val="20"/>
        </w:rPr>
        <w:t>static int arrangements(int n) {</w:t>
        <w:br/>
        <w:t xml:space="preserve">    if (n == 0) {</w:t>
        <w:br/>
        <w:t xml:space="preserve">        return 1;</w:t>
        <w:br/>
        <w:t xml:space="preserve">    }</w:t>
        <w:br/>
        <w:t xml:space="preserve">    return n * arrangements(n - 1);</w:t>
        <w:br/>
        <w:t>}</w:t>
      </w:r>
    </w:p>
    <w:p>
      <w:r>
        <w:t>For arrangements(3), the calls reach 3, 2, 1, 0. The returned results are 1, 1, 2, 6 on the way back. A base return of zero would make every product zero. Use n from 0 to 10 in this project to keep the arithmetic within int range.</w:t>
      </w:r>
    </w:p>
    <w:p>
      <w:pPr>
        <w:pStyle w:val="Heading1"/>
      </w:pPr>
      <w:r>
        <w:t>Your core challenge</w:t>
      </w:r>
    </w:p>
    <w:p>
      <w:r>
        <w:t>The worked totalSeats method is provided. First trace it for 4 rows. Then construct premiumSeats(rows): row r has 2 * r seats, so 3 rows require 12 seats. Complete arrangements using the reasoning above. Neither method should print its result; main prints the returned value.</w:t>
      </w:r>
    </w:p>
    <w:p>
      <w:pPr>
        <w:pStyle w:val="Heading1"/>
      </w:pPr>
      <w:r>
        <w:t>Recursion compared with a loop</w:t>
      </w:r>
    </w:p>
    <w:p>
      <w:r>
        <w:t>Both totalSeats and a loop that adds each row perform work proportional to the number of rows. The recursive version also retains one stack frame per active call. A loop can keep just a running total and row counter. Recursion is not automatically faster or more memory efficient.</w:t>
      </w:r>
    </w:p>
    <w:p>
      <w:r>
        <w:t>With rows = n, totalSeats makes n + 1 calls. Its time and extra stack space are O(n). O(n) means the resource use grows roughly in proportion to n. The equivalent loop takes O(n) time and O(1) extra space. These statements assume fixed-size integer operations.</w:t>
      </w:r>
    </w:p>
    <w:p>
      <w:pPr>
        <w:pStyle w:val="Heading1"/>
      </w:pPr>
      <w:r>
        <w:t>Check your understanding</w:t>
      </w:r>
    </w:p>
    <w:p>
      <w:r>
        <w:t>3. Trace premiumSeats(3), showing arguments, pending additions and returned values.</w:t>
        <w:br/>
        <w:t>4. Explain why arrangements(0) returns 1.</w:t>
        <w:br/>
        <w:t>5. Give one reason to choose the loop for a very large number of rows.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