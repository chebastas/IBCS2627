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Exercise 3 Review</w:t>
      </w:r>
    </w:p>
    <w:p>
      <w:r>
        <w:t>Parcel checksum | Reducing a number one digit at a time</w:t>
        <w:br/>
        <w:t>Build a recursive solution with less starter code.</w:t>
      </w:r>
    </w:p>
    <w:p>
      <w:pPr>
        <w:pStyle w:val="Heading1"/>
      </w:pPr>
      <w:r>
        <w:t>The parcel label rule</w:t>
      </w:r>
    </w:p>
    <w:p>
      <w:r>
        <w:t>A simplified parcel checker adds the digits of a non-negative label number. For 472, the digit total is 13. Its check digit is the remainder when that total is divided by 10, so the check digit is 3. This is a classroom checksum rule, not a secure or standard shipping scheme.</w:t>
      </w:r>
    </w:p>
    <w:p>
      <w:pPr>
        <w:pStyle w:val="Heading1"/>
      </w:pPr>
      <w:r>
        <w:t>Separate the last digit from the rest</w:t>
      </w:r>
    </w:p>
    <w:p>
      <w:r>
        <w:t>For non-negative integers, n % 10 gives the final digit and n / 10 removes it. Integer division discards the fractional part: 472 / 10 is 47, not 47.2. The smaller problem is the digit total of the remaining number.</w:t>
      </w:r>
    </w:p>
    <w:p>
      <w:pPr>
        <w:keepLines/>
        <w:spacing w:after="160"/>
      </w:pPr>
      <w:r>
        <w:rPr>
          <w:rFonts w:ascii="Liberation Mono" w:hAnsi="Liberation Mono"/>
          <w:sz w:val="20"/>
        </w:rPr>
        <w:t>int lastDigit = 472 % 10;  // 2</w:t>
        <w:br/>
        <w:t>int remaining = 472 / 10; // 47</w:t>
      </w:r>
    </w:p>
    <w:p>
      <w:r>
        <w:t>A one-digit number already is its own digit total. This includes zero. For other numbers, add the last digit to the recursively calculated total of the remaining digits.</w:t>
      </w:r>
    </w:p>
    <w:p>
      <w:pPr>
        <w:pStyle w:val="Heading1"/>
      </w:pPr>
      <w:r>
        <w:t>Worked trace without the finished method</w:t>
      </w:r>
    </w:p>
    <w:p>
      <w:pPr>
        <w:pStyle w:val="ListBullet"/>
      </w:pPr>
      <w:r>
        <w:t>digitSum(472) needs 2 plus digitSum(47).</w:t>
      </w:r>
    </w:p>
    <w:p>
      <w:pPr>
        <w:pStyle w:val="ListBullet"/>
      </w:pPr>
      <w:r>
        <w:t>digitSum(47) needs 7 plus digitSum(4).</w:t>
      </w:r>
    </w:p>
    <w:p>
      <w:pPr>
        <w:pStyle w:val="ListBullet"/>
      </w:pPr>
      <w:r>
        <w:t>digitSum(4) returns 4 immediately.</w:t>
      </w:r>
    </w:p>
    <w:p>
      <w:pPr>
        <w:pStyle w:val="ListBullet"/>
      </w:pPr>
      <w:r>
        <w:t>The waiting call for 47 returns 7 + 4 = 11.</w:t>
      </w:r>
    </w:p>
    <w:p>
      <w:pPr>
        <w:pStyle w:val="ListBullet"/>
      </w:pPr>
      <w:r>
        <w:t>The waiting call for 472 returns 2 + 11 = 13.</w:t>
      </w:r>
    </w:p>
    <w:p>
      <w:pPr>
        <w:pStyle w:val="Heading1"/>
      </w:pPr>
      <w:r>
        <w:t>Your core challenge</w:t>
      </w:r>
    </w:p>
    <w:p>
      <w:r>
        <w:t>Complete digitSum(int n). Use arithmetic and recursion, with no loops or String conversion. Keep checksum(int n) as a separate method that uses digitSum and returns a value from 0 to 9. The input code already uses nextLine and Integer.parseInt.</w:t>
      </w:r>
    </w:p>
    <w:p>
      <w:r>
        <w:t>Test digitSum with 0, 7, 472, 1002 and 909. Expected totals are 0, 7, 13, 3 and 18. Expected check digits are 0, 7, 3, 3 and 8. These tests include a base case, internal zeros and repeated recursion.</w:t>
      </w:r>
    </w:p>
    <w:p>
      <w:r>
        <w:br w:type="page"/>
      </w:r>
    </w:p>
    <w:p>
      <w:pPr>
        <w:pStyle w:val="Heading1"/>
      </w:pPr>
      <w:r>
        <w:t>Proving progress and finding faults</w:t>
      </w:r>
    </w:p>
    <w:p>
      <w:pPr>
        <w:pStyle w:val="Heading1"/>
      </w:pPr>
      <w:r>
        <w:t>Explain why the input gets smaller</w:t>
      </w:r>
    </w:p>
    <w:p>
      <w:r>
        <w:t>When n is at least 10, n / 10 is strictly smaller and non-negative. Repeating this reduction eventually gives a value below 10. That reaches the base case. Merely changing n is not enough: the change must lead towards the stopping condition.</w:t>
      </w:r>
    </w:p>
    <w:p>
      <w:pPr>
        <w:pStyle w:val="Heading1"/>
      </w:pPr>
      <w:r>
        <w:t>A tempting incorrect solution</w:t>
      </w:r>
    </w:p>
    <w:p>
      <w:pPr>
        <w:keepLines/>
        <w:spacing w:after="160"/>
      </w:pPr>
      <w:r>
        <w:rPr>
          <w:rFonts w:ascii="Liberation Mono" w:hAnsi="Liberation Mono"/>
          <w:sz w:val="20"/>
        </w:rPr>
        <w:t>static int incorrect(int n) {</w:t>
        <w:br/>
        <w:t xml:space="preserve">    if (n &lt; 10) return n;</w:t>
        <w:br/>
        <w:t xml:space="preserve">    return n % 10 + n / 10;</w:t>
        <w:br/>
        <w:t>}</w:t>
      </w:r>
    </w:p>
    <w:p>
      <w:r>
        <w:t>For 472 this returns 2 + 47 = 49. The remaining number is not the total of its digits. The smaller problem must actually be solved, using a recursive call.</w:t>
      </w:r>
    </w:p>
    <w:p>
      <w:pPr>
        <w:pStyle w:val="Heading1"/>
      </w:pPr>
      <w:r>
        <w:t>Memory and depth</w:t>
      </w:r>
    </w:p>
    <w:p>
      <w:r>
        <w:t>With d decimal digits, the one-digit base case uses d calls for a positive number. There are d active frames at the deepest point. Both time and extra stack space grow with d. Zero is handled in one call. Decimal digit count grows roughly with log10(n), but d is the clearest measure here.</w:t>
      </w:r>
    </w:p>
    <w:p>
      <w:r>
        <w:t>Recursion can fail in different ways: an unreachable base case can cause repeated calls until the stack is exhausted; a missing combination can produce a wrong result even when the method terminates. Test both termination and output.</w:t>
      </w:r>
    </w:p>
    <w:p>
      <w:pPr>
        <w:pStyle w:val="Heading1"/>
      </w:pPr>
      <w:r>
        <w:t>Check your understanding</w:t>
      </w:r>
    </w:p>
    <w:p>
      <w:r>
        <w:t>1. Trace digitSum(1002), including every call and return.</w:t>
        <w:br/>
        <w:t>2. Explain why a check digit can be zero for a valid input.</w:t>
        <w:br/>
        <w:t>3. Identify a non-zero input for which incorrect happens to work. Why is one successful test insufficient?</w:t>
        <w:br/>
        <w:t>4. Explain why leading zeros are not preserved when a label is parsed as an int.</w:t>
      </w:r>
    </w:p>
    <w:p>
      <w:r>
        <w:t>For this project, use whole numbers from 0 to 999999 and omit leading zeros. Input validation is supplied so the new learning stays focused on recursion.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