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Exercise 4 Review</w:t>
      </w:r>
    </w:p>
    <w:p>
      <w:r>
        <w:t>Supply audit | Recursion with a one dimensional array</w:t>
        <w:br/>
        <w:t>Design your own recursive methods using the same array and a changing index.</w:t>
      </w:r>
    </w:p>
    <w:p>
      <w:pPr>
        <w:pStyle w:val="Heading1"/>
      </w:pPr>
      <w:r>
        <w:t>The stores team needs a total</w:t>
      </w:r>
    </w:p>
    <w:p>
      <w:r>
        <w:t>An array records the number of items in each supply crate. totalFrom(items, index) returns the sum from index to the end. The array is non-null, counts are non-negative, and index may range from 0 to items.length inclusive.</w:t>
      </w:r>
    </w:p>
    <w:p>
      <w:r>
        <w:t>When index equals items.length, there are no items left, so return 0. Otherwise combine items[index] with the total from index + 1. Check the base case before accessing items[index], because items[items.length] is outside the array.</w:t>
      </w:r>
    </w:p>
    <w:p>
      <w:pPr>
        <w:pStyle w:val="Heading1"/>
      </w:pPr>
      <w:r>
        <w:t>Worked example</w:t>
      </w:r>
    </w:p>
    <w:p>
      <w:r>
        <w:t>For items = {4, 0, 3}, totalFrom(items, 0) needs 4 plus the total from index 1. That call needs 0 plus the total from index 2. The next call needs 3 plus the total from index 3. Index 3 is the base case and returns 0. The results then return as 3, 3 and 7.</w:t>
      </w:r>
    </w:p>
    <w:p>
      <w:r>
        <w:t>The remaining problem gets smaller even though the index increases: fewer elements remain. Each call receives a reference to the same array. Passing that reference does not copy the entire array. Do not modify the array in this task.</w:t>
      </w:r>
    </w:p>
    <w:p>
      <w:pPr>
        <w:pStyle w:val="Heading1"/>
      </w:pPr>
      <w:r>
        <w:t>Your core challenge</w:t>
      </w:r>
    </w:p>
    <w:p>
      <w:r>
        <w:t>Construct totalFrom(int[] items, int index) and countLow(int[] items, int index, int threshold). countLow counts crates with fewer items than threshold. Use one recursive call per invocation, no loops and no global accumulator. You will need to add the method declarations yourself.</w:t>
      </w:r>
    </w:p>
    <w:p>
      <w:r>
        <w:t>For {4, 0, 3, 8}, totalFrom at index 0 returns 15. countLow at index 0 and threshold 4 returns 2. At index 2, the corresponding results are 11 and 1. For an empty array at index 0, both return 0. Do not read an element in the empty case.</w:t>
      </w:r>
    </w:p>
    <w:p>
      <w:pPr>
        <w:pStyle w:val="Heading1"/>
      </w:pPr>
      <w:r>
        <w:t>A design checklist</w:t>
      </w:r>
    </w:p>
    <w:p>
      <w:pPr>
        <w:pStyle w:val="ListBullet"/>
      </w:pPr>
      <w:r>
        <w:t>What does one call promise to return?</w:t>
      </w:r>
    </w:p>
    <w:p>
      <w:pPr>
        <w:pStyle w:val="ListBullet"/>
      </w:pPr>
      <w:r>
        <w:t>What result represents no remaining work?</w:t>
      </w:r>
    </w:p>
    <w:p>
      <w:pPr>
        <w:pStyle w:val="ListBullet"/>
      </w:pPr>
      <w:r>
        <w:t>How will the next call have less work?</w:t>
      </w:r>
    </w:p>
    <w:p>
      <w:pPr>
        <w:pStyle w:val="ListBullet"/>
      </w:pPr>
      <w:r>
        <w:t>How will this call combine its contribution with the returned result?</w:t>
      </w:r>
    </w:p>
    <w:p>
      <w:r>
        <w:br w:type="page"/>
      </w:r>
    </w:p>
    <w:p>
      <w:pPr>
        <w:pStyle w:val="Heading1"/>
      </w:pPr>
      <w:r>
        <w:t>Choosing recursion and recognising its applications</w:t>
      </w:r>
    </w:p>
    <w:p>
      <w:pPr>
        <w:pStyle w:val="Heading1"/>
      </w:pPr>
      <w:r>
        <w:t>The cost of an array scan</w:t>
      </w:r>
    </w:p>
    <w:p>
      <w:r>
        <w:t>For k remaining elements, these methods make k + 1 calls. Time and extra stack space are O(k). A loop can scan the same elements in O(k) time with O(1) extra space. A large array may therefore favour a loop; shorter recursive code is not evidence of better performance.</w:t>
      </w:r>
    </w:p>
    <w:p>
      <w:pPr>
        <w:pStyle w:val="Heading1"/>
      </w:pPr>
      <w:r>
        <w:t>Quicksort</w:t>
      </w:r>
    </w:p>
    <w:p>
      <w:r>
        <w:t>Quicksort selects a pivot and partitions values around it. It then applies the same sorting idea to the smaller partitions. A partition with zero or one value needs no sorting. Balanced partitions reduce the problem quickly; repeatedly unbalanced partitions cause more work and deeper recursion. Typical balanced or average time is O(n log n), while the worst case is O(n squared).</w:t>
      </w:r>
    </w:p>
    <w:p>
      <w:pPr>
        <w:pStyle w:val="Heading1"/>
      </w:pPr>
      <w:r>
        <w:t>Binary tree traversal</w:t>
      </w:r>
    </w:p>
    <w:p>
      <w:r>
        <w:t>A binary tree consists of nodes with up to two children. Each child begins a smaller subtree. A traversal can visit a node and then apply the same process to its subtrees, stopping at an empty subtree. Visiting every node once takes work proportional to the number of nodes; active recursive calls depend on the height of the tree.</w:t>
      </w:r>
    </w:p>
    <w:p>
      <w:pPr>
        <w:pStyle w:val="Heading1"/>
      </w:pPr>
      <w:r>
        <w:t>Fractal images</w:t>
      </w:r>
    </w:p>
    <w:p>
      <w:r>
        <w:t>A fractal repeats a similar pattern at smaller scales. A drawing routine can create smaller versions of a shape and stop at a minimum size or depth. Increasing depth can create many more shapes. Total calls determine work; the deepest active call chain determines stack depth.</w:t>
      </w:r>
    </w:p>
    <w:p>
      <w:pPr>
        <w:pStyle w:val="Heading1"/>
      </w:pPr>
      <w:r>
        <w:t>The required distinction</w:t>
      </w:r>
    </w:p>
    <w:p>
      <w:r>
        <w:t>Be able to explain these applications and their trade-offs. The programming practice here stays with simple non-branching recursion: at most one recursive call per invocation. Quicksort and many tree or fractal routines branch into several recursive calls and are discussed as applications, not assigned as construction tasks here.</w:t>
      </w:r>
    </w:p>
    <w:p>
      <w:pPr>
        <w:pStyle w:val="Heading1"/>
      </w:pPr>
      <w:r>
        <w:t>Check your understanding</w:t>
      </w:r>
    </w:p>
    <w:p>
      <w:r>
        <w:t>1. Trace totalFrom for {2, 5} starting at index 0.</w:t>
        <w:br/>
        <w:t>2. Explain why index + 1 makes progress.</w:t>
        <w:br/>
        <w:t>3. Explain one reason a loop suits a million-element supply array.</w:t>
        <w:br/>
        <w:t>4. For each application above, identify the smaller subproblem and a stopping condition.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