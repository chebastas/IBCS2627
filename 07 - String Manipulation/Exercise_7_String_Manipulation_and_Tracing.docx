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F21B" w14:textId="77777777" w:rsidR="004A501E" w:rsidRDefault="00000000">
      <w:pPr>
        <w:pStyle w:val="Title"/>
      </w:pPr>
      <w:r>
        <w:t>Exercise 7: String Manipulation and Tracing</w:t>
      </w:r>
    </w:p>
    <w:p w14:paraId="3D53B50C" w14:textId="77777777" w:rsidR="004A501E" w:rsidRDefault="00000000">
      <w:pPr>
        <w:spacing w:after="120"/>
      </w:pPr>
      <w:r>
        <w:t>Today you will work with String values and char values, then practise tracing code with several variables changing at the same time.</w:t>
      </w:r>
    </w:p>
    <w:p w14:paraId="4F5572E3" w14:textId="77777777" w:rsidR="004A501E" w:rsidRDefault="00000000">
      <w:pPr>
        <w:pStyle w:val="Heading1"/>
      </w:pPr>
      <w:r>
        <w:t>Learning goals</w:t>
      </w:r>
    </w:p>
    <w:p w14:paraId="1C254D07" w14:textId="77777777" w:rsidR="004A501E" w:rsidRDefault="00000000">
      <w:pPr>
        <w:pStyle w:val="ListBullet"/>
        <w:spacing w:after="40"/>
      </w:pPr>
      <w:r>
        <w:t>Access characters in a String using charAt().</w:t>
      </w:r>
    </w:p>
    <w:p w14:paraId="5E08C1DC" w14:textId="77777777" w:rsidR="004A501E" w:rsidRDefault="00000000">
      <w:pPr>
        <w:pStyle w:val="ListBullet"/>
        <w:spacing w:after="40"/>
      </w:pPr>
      <w:r>
        <w:t>Extract part of a String using substring().</w:t>
      </w:r>
    </w:p>
    <w:p w14:paraId="1101F73B" w14:textId="77777777" w:rsidR="004A501E" w:rsidRDefault="00000000">
      <w:pPr>
        <w:pStyle w:val="ListBullet"/>
        <w:spacing w:after="40"/>
      </w:pPr>
      <w:r>
        <w:t>Find the position of text using indexOf().</w:t>
      </w:r>
    </w:p>
    <w:p w14:paraId="137651E7" w14:textId="77777777" w:rsidR="004A501E" w:rsidRDefault="00000000">
      <w:pPr>
        <w:pStyle w:val="ListBullet"/>
        <w:spacing w:after="40"/>
      </w:pPr>
      <w:r>
        <w:t>Compare Strings using equals().</w:t>
      </w:r>
    </w:p>
    <w:p w14:paraId="3D30B8A0" w14:textId="77777777" w:rsidR="004A501E" w:rsidRDefault="00000000">
      <w:pPr>
        <w:pStyle w:val="ListBullet"/>
        <w:spacing w:after="40"/>
      </w:pPr>
      <w:r>
        <w:t>Traverse a String using a loop.</w:t>
      </w:r>
    </w:p>
    <w:p w14:paraId="1127A453" w14:textId="77777777" w:rsidR="004A501E" w:rsidRDefault="00000000">
      <w:pPr>
        <w:pStyle w:val="ListBullet"/>
        <w:spacing w:after="40"/>
      </w:pPr>
      <w:r>
        <w:t>Trace changes to several variables through a loop.</w:t>
      </w:r>
    </w:p>
    <w:p w14:paraId="38D7C198" w14:textId="77777777" w:rsidR="004A501E" w:rsidRDefault="00000000">
      <w:pPr>
        <w:pStyle w:val="Heading1"/>
      </w:pPr>
      <w:r>
        <w:t>Part A - StringBasics.java</w:t>
      </w:r>
    </w:p>
    <w:p w14:paraId="482ABBF6" w14:textId="77777777" w:rsidR="004A501E" w:rsidRDefault="00000000">
      <w:pPr>
        <w:spacing w:after="60"/>
      </w:pPr>
      <w:r>
        <w:t>Open and run StringBasics.java. Before running it, predict the output of each statement.</w:t>
      </w:r>
    </w:p>
    <w:p w14:paraId="2A799ABE" w14:textId="77777777" w:rsidR="004A501E" w:rsidRDefault="00000000">
      <w:pPr>
        <w:pStyle w:val="Heading2"/>
      </w:pPr>
      <w:r>
        <w:t>Key ideas</w:t>
      </w:r>
    </w:p>
    <w:p w14:paraId="163244B7" w14:textId="77777777" w:rsidR="004A501E" w:rsidRDefault="00000000">
      <w:pPr>
        <w:spacing w:after="100"/>
        <w:ind w:left="360"/>
      </w:pPr>
      <w:r>
        <w:rPr>
          <w:rFonts w:ascii="Courier New" w:hAnsi="Courier New"/>
          <w:sz w:val="18"/>
        </w:rPr>
        <w:t>String word = "computer";</w:t>
      </w:r>
      <w:r>
        <w:rPr>
          <w:rFonts w:ascii="Courier New" w:hAnsi="Courier New"/>
          <w:sz w:val="18"/>
        </w:rPr>
        <w:br/>
        <w:t>char letter = 'c';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word.length();</w:t>
      </w:r>
      <w:r>
        <w:rPr>
          <w:rFonts w:ascii="Courier New" w:hAnsi="Courier New"/>
          <w:sz w:val="18"/>
        </w:rPr>
        <w:br/>
        <w:t>word.charAt(0);</w:t>
      </w:r>
      <w:r>
        <w:rPr>
          <w:rFonts w:ascii="Courier New" w:hAnsi="Courier New"/>
          <w:sz w:val="18"/>
        </w:rPr>
        <w:br/>
        <w:t>word.substring(0, 3);</w:t>
      </w:r>
      <w:r>
        <w:rPr>
          <w:rFonts w:ascii="Courier New" w:hAnsi="Courier New"/>
          <w:sz w:val="18"/>
        </w:rPr>
        <w:br/>
        <w:t>word.indexOf("put");</w:t>
      </w:r>
      <w:r>
        <w:rPr>
          <w:rFonts w:ascii="Courier New" w:hAnsi="Courier New"/>
          <w:sz w:val="18"/>
        </w:rPr>
        <w:br/>
        <w:t>word.equals("computer");</w:t>
      </w:r>
    </w:p>
    <w:p w14:paraId="2182E438" w14:textId="77777777" w:rsidR="004A501E" w:rsidRDefault="00000000">
      <w:pPr>
        <w:pStyle w:val="ListBullet"/>
        <w:spacing w:after="40"/>
      </w:pPr>
      <w:r>
        <w:t>String values use double quotes. char values use single quotes.</w:t>
      </w:r>
    </w:p>
    <w:p w14:paraId="3579F39D" w14:textId="77777777" w:rsidR="004A501E" w:rsidRDefault="00000000">
      <w:pPr>
        <w:pStyle w:val="ListBullet"/>
        <w:spacing w:after="40"/>
      </w:pPr>
      <w:r>
        <w:t>String indexes start at 0.</w:t>
      </w:r>
    </w:p>
    <w:p w14:paraId="22839B83" w14:textId="77777777" w:rsidR="004A501E" w:rsidRDefault="00000000">
      <w:pPr>
        <w:pStyle w:val="ListBullet"/>
        <w:spacing w:after="40"/>
      </w:pPr>
      <w:r>
        <w:t>substring(start, end) includes the start index but does not include the end index.</w:t>
      </w:r>
    </w:p>
    <w:p w14:paraId="2DF1C363" w14:textId="77777777" w:rsidR="004A501E" w:rsidRDefault="00000000">
      <w:pPr>
        <w:pStyle w:val="ListBullet"/>
        <w:spacing w:after="40"/>
      </w:pPr>
      <w:r>
        <w:t>A String can be traversed with a for loop in a similar way to an array.</w:t>
      </w:r>
    </w:p>
    <w:p w14:paraId="2EE17BCA" w14:textId="77777777" w:rsidR="004A501E" w:rsidRDefault="00000000">
      <w:pPr>
        <w:pStyle w:val="Heading2"/>
      </w:pPr>
      <w:r>
        <w:t>Quick checks</w:t>
      </w:r>
    </w:p>
    <w:p w14:paraId="1B56D185" w14:textId="77777777" w:rsidR="004A501E" w:rsidRDefault="00000000">
      <w:pPr>
        <w:pStyle w:val="ListBullet"/>
        <w:spacing w:after="40"/>
      </w:pPr>
      <w:r>
        <w:t>For String word = "computer", what is word.charAt(3)?</w:t>
      </w:r>
    </w:p>
    <w:p w14:paraId="6CB0ACB0" w14:textId="77777777" w:rsidR="004A501E" w:rsidRDefault="00000000">
      <w:pPr>
        <w:pStyle w:val="ListBullet"/>
        <w:spacing w:after="40"/>
      </w:pPr>
      <w:r>
        <w:t>What does word.substring(1, 4) return?</w:t>
      </w:r>
    </w:p>
    <w:p w14:paraId="50DDBFD1" w14:textId="77777777" w:rsidR="004A501E" w:rsidRDefault="00000000">
      <w:pPr>
        <w:pStyle w:val="ListBullet"/>
        <w:spacing w:after="40"/>
      </w:pPr>
      <w:r>
        <w:t>What does word.indexOf("put") return?</w:t>
      </w:r>
    </w:p>
    <w:p w14:paraId="661493B5" w14:textId="77777777" w:rsidR="004A501E" w:rsidRDefault="00000000">
      <w:pPr>
        <w:pStyle w:val="ListBullet"/>
        <w:spacing w:after="40"/>
      </w:pPr>
      <w:r>
        <w:t>What is the final valid index of "computer"?</w:t>
      </w:r>
    </w:p>
    <w:p w14:paraId="3E737E57" w14:textId="77777777" w:rsidR="004A501E" w:rsidRDefault="00000000">
      <w:pPr>
        <w:pStyle w:val="ListBullet"/>
        <w:spacing w:after="40"/>
      </w:pPr>
      <w:r>
        <w:t>Why does a traversal loop use i &lt; word.length() rather than i &lt;= word.length()?</w:t>
      </w:r>
    </w:p>
    <w:p w14:paraId="6FC2A58C" w14:textId="77777777" w:rsidR="004A501E" w:rsidRDefault="00000000">
      <w:pPr>
        <w:pStyle w:val="Heading1"/>
      </w:pPr>
      <w:r>
        <w:t>Part B - StringAnalyzer.java</w:t>
      </w:r>
    </w:p>
    <w:p w14:paraId="1955D2D0" w14:textId="77777777" w:rsidR="004A501E" w:rsidRDefault="00000000">
      <w:pPr>
        <w:spacing w:after="60"/>
      </w:pPr>
      <w:r>
        <w:t>Complete the program so that it analyses a word or short phrase entered by the user.</w:t>
      </w:r>
    </w:p>
    <w:p w14:paraId="0C853F12" w14:textId="77777777" w:rsidR="004A501E" w:rsidRDefault="00000000">
      <w:pPr>
        <w:pStyle w:val="ListBullet"/>
        <w:spacing w:after="40"/>
      </w:pPr>
      <w:r>
        <w:t>Ask the user for a word or short phrase.</w:t>
      </w:r>
    </w:p>
    <w:p w14:paraId="6ED15048" w14:textId="77777777" w:rsidR="004A501E" w:rsidRDefault="00000000">
      <w:pPr>
        <w:pStyle w:val="ListBullet"/>
        <w:spacing w:after="40"/>
      </w:pPr>
      <w:r>
        <w:t>Ask the user for one character to search for.</w:t>
      </w:r>
    </w:p>
    <w:p w14:paraId="6F01C394" w14:textId="77777777" w:rsidR="004A501E" w:rsidRDefault="00000000">
      <w:pPr>
        <w:pStyle w:val="ListBullet"/>
        <w:spacing w:after="40"/>
      </w:pPr>
      <w:r>
        <w:t>Display the first character and the last character.</w:t>
      </w:r>
    </w:p>
    <w:p w14:paraId="31B8F47C" w14:textId="77777777" w:rsidR="004A501E" w:rsidRDefault="00000000">
      <w:pPr>
        <w:pStyle w:val="ListBullet"/>
        <w:spacing w:after="40"/>
      </w:pPr>
      <w:r>
        <w:t>Display the first three characters if the text contains at least three characters.</w:t>
      </w:r>
    </w:p>
    <w:p w14:paraId="1F880C4B" w14:textId="77777777" w:rsidR="004A501E" w:rsidRDefault="00000000">
      <w:pPr>
        <w:pStyle w:val="ListBullet"/>
        <w:spacing w:after="40"/>
      </w:pPr>
      <w:r>
        <w:t>Display the first position of the target character using indexOf().</w:t>
      </w:r>
    </w:p>
    <w:p w14:paraId="414C6B85" w14:textId="77777777" w:rsidR="004A501E" w:rsidRDefault="00000000">
      <w:pPr>
        <w:pStyle w:val="ListBullet"/>
        <w:spacing w:after="40"/>
      </w:pPr>
      <w:r>
        <w:lastRenderedPageBreak/>
        <w:t>Use a loop to count how many times the target character appears.</w:t>
      </w:r>
    </w:p>
    <w:p w14:paraId="2BC591BA" w14:textId="77777777" w:rsidR="004A501E" w:rsidRDefault="00000000">
      <w:pPr>
        <w:pStyle w:val="ListBullet"/>
        <w:spacing w:after="40"/>
      </w:pPr>
      <w:r>
        <w:t>Display the final count.</w:t>
      </w:r>
    </w:p>
    <w:p w14:paraId="55746030" w14:textId="77777777" w:rsidR="004A501E" w:rsidRDefault="00000000">
      <w:r>
        <w:rPr>
          <w:b/>
        </w:rPr>
        <w:t xml:space="preserve">Example: </w:t>
      </w:r>
      <w:r>
        <w:t>If the text is "banana" and the target is 'a', the count should be 3.</w:t>
      </w:r>
    </w:p>
    <w:p w14:paraId="6C9B068C" w14:textId="77777777" w:rsidR="004A501E" w:rsidRDefault="00000000">
      <w:pPr>
        <w:pStyle w:val="Heading1"/>
      </w:pPr>
      <w:r>
        <w:t>Part C - Tracing exercise 1</w:t>
      </w:r>
    </w:p>
    <w:p w14:paraId="12572565" w14:textId="77777777" w:rsidR="004A501E" w:rsidRDefault="00000000">
      <w:pPr>
        <w:spacing w:after="60"/>
      </w:pPr>
      <w:r>
        <w:t>Trace the program by hand. Complete one row of the table for every loop iteration. Then state the final output.</w:t>
      </w:r>
    </w:p>
    <w:p w14:paraId="344242D3" w14:textId="77777777" w:rsidR="004A501E" w:rsidRDefault="00000000">
      <w:pPr>
        <w:spacing w:after="100"/>
        <w:ind w:left="360"/>
      </w:pPr>
      <w:r>
        <w:rPr>
          <w:rFonts w:ascii="Courier New" w:hAnsi="Courier New"/>
          <w:sz w:val="18"/>
        </w:rPr>
        <w:t>String text = "BALLOON";</w:t>
      </w:r>
      <w:r>
        <w:rPr>
          <w:rFonts w:ascii="Courier New" w:hAnsi="Courier New"/>
          <w:sz w:val="18"/>
        </w:rPr>
        <w:br/>
        <w:t>int vowels = 0;</w:t>
      </w:r>
      <w:r>
        <w:rPr>
          <w:rFonts w:ascii="Courier New" w:hAnsi="Courier New"/>
          <w:sz w:val="18"/>
        </w:rPr>
        <w:br/>
        <w:t>int consonants = 0;</w:t>
      </w:r>
      <w:r>
        <w:rPr>
          <w:rFonts w:ascii="Courier New" w:hAnsi="Courier New"/>
          <w:sz w:val="18"/>
        </w:rPr>
        <w:br/>
        <w:t>String result = "";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(int i = 0; i &lt; text.length(); i++) {</w:t>
      </w:r>
      <w:r>
        <w:rPr>
          <w:rFonts w:ascii="Courier New" w:hAnsi="Courier New"/>
          <w:sz w:val="18"/>
        </w:rPr>
        <w:br/>
        <w:t xml:space="preserve">    char current = text.charAt(i);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(current == 'A' || current == 'E' ||</w:t>
      </w:r>
      <w:r>
        <w:rPr>
          <w:rFonts w:ascii="Courier New" w:hAnsi="Courier New"/>
          <w:sz w:val="18"/>
        </w:rPr>
        <w:br/>
        <w:t xml:space="preserve">        current == 'I' || current == 'O' ||</w:t>
      </w:r>
      <w:r>
        <w:rPr>
          <w:rFonts w:ascii="Courier New" w:hAnsi="Courier New"/>
          <w:sz w:val="18"/>
        </w:rPr>
        <w:br/>
        <w:t xml:space="preserve">        current == 'U') {</w:t>
      </w:r>
      <w:r>
        <w:rPr>
          <w:rFonts w:ascii="Courier New" w:hAnsi="Courier New"/>
          <w:sz w:val="18"/>
        </w:rPr>
        <w:br/>
        <w:t xml:space="preserve">        vowels++;</w:t>
      </w:r>
      <w:r>
        <w:rPr>
          <w:rFonts w:ascii="Courier New" w:hAnsi="Courier New"/>
          <w:sz w:val="18"/>
        </w:rPr>
        <w:br/>
        <w:t xml:space="preserve">        result += "*";</w:t>
      </w:r>
      <w:r>
        <w:rPr>
          <w:rFonts w:ascii="Courier New" w:hAnsi="Courier New"/>
          <w:sz w:val="18"/>
        </w:rPr>
        <w:br/>
        <w:t xml:space="preserve">    } else {</w:t>
      </w:r>
      <w:r>
        <w:rPr>
          <w:rFonts w:ascii="Courier New" w:hAnsi="Courier New"/>
          <w:sz w:val="18"/>
        </w:rPr>
        <w:br/>
        <w:t xml:space="preserve">        consonants++;</w:t>
      </w:r>
      <w:r>
        <w:rPr>
          <w:rFonts w:ascii="Courier New" w:hAnsi="Courier New"/>
          <w:sz w:val="18"/>
        </w:rPr>
        <w:br/>
        <w:t xml:space="preserve">        result += current;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System.out.println(vowels);</w:t>
      </w:r>
      <w:r>
        <w:rPr>
          <w:rFonts w:ascii="Courier New" w:hAnsi="Courier New"/>
          <w:sz w:val="18"/>
        </w:rPr>
        <w:br/>
        <w:t>System.out.println(consonants);</w:t>
      </w:r>
      <w:r>
        <w:rPr>
          <w:rFonts w:ascii="Courier New" w:hAnsi="Courier New"/>
          <w:sz w:val="18"/>
        </w:rPr>
        <w:br/>
        <w:t>System.out.println(result);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4A501E" w14:paraId="7E0EB2C3" w14:textId="77777777">
        <w:tc>
          <w:tcPr>
            <w:tcW w:w="2016" w:type="dxa"/>
          </w:tcPr>
          <w:p w14:paraId="6D0A55CB" w14:textId="69938CAD" w:rsidR="004A501E" w:rsidRDefault="004A501E"/>
        </w:tc>
        <w:tc>
          <w:tcPr>
            <w:tcW w:w="2016" w:type="dxa"/>
          </w:tcPr>
          <w:p w14:paraId="408A2EFA" w14:textId="5D4CE254" w:rsidR="004A501E" w:rsidRDefault="004A501E"/>
        </w:tc>
        <w:tc>
          <w:tcPr>
            <w:tcW w:w="2016" w:type="dxa"/>
          </w:tcPr>
          <w:p w14:paraId="10390BC2" w14:textId="6668CB51" w:rsidR="004A501E" w:rsidRDefault="004A501E"/>
        </w:tc>
        <w:tc>
          <w:tcPr>
            <w:tcW w:w="2016" w:type="dxa"/>
          </w:tcPr>
          <w:p w14:paraId="7784CA45" w14:textId="08C41BBD" w:rsidR="004A501E" w:rsidRDefault="004A501E"/>
        </w:tc>
        <w:tc>
          <w:tcPr>
            <w:tcW w:w="2016" w:type="dxa"/>
          </w:tcPr>
          <w:p w14:paraId="3C50AD22" w14:textId="57EF0C9F" w:rsidR="004A501E" w:rsidRDefault="004A501E"/>
        </w:tc>
      </w:tr>
      <w:tr w:rsidR="004A501E" w14:paraId="6067DD8C" w14:textId="77777777">
        <w:tc>
          <w:tcPr>
            <w:tcW w:w="2016" w:type="dxa"/>
          </w:tcPr>
          <w:p w14:paraId="14ECD2A3" w14:textId="77777777" w:rsidR="004A501E" w:rsidRDefault="004A501E"/>
        </w:tc>
        <w:tc>
          <w:tcPr>
            <w:tcW w:w="2016" w:type="dxa"/>
          </w:tcPr>
          <w:p w14:paraId="5C596AFD" w14:textId="77777777" w:rsidR="004A501E" w:rsidRDefault="004A501E"/>
        </w:tc>
        <w:tc>
          <w:tcPr>
            <w:tcW w:w="2016" w:type="dxa"/>
          </w:tcPr>
          <w:p w14:paraId="6D6A5974" w14:textId="77777777" w:rsidR="004A501E" w:rsidRDefault="004A501E"/>
        </w:tc>
        <w:tc>
          <w:tcPr>
            <w:tcW w:w="2016" w:type="dxa"/>
          </w:tcPr>
          <w:p w14:paraId="23F6A669" w14:textId="77777777" w:rsidR="004A501E" w:rsidRDefault="004A501E"/>
        </w:tc>
        <w:tc>
          <w:tcPr>
            <w:tcW w:w="2016" w:type="dxa"/>
          </w:tcPr>
          <w:p w14:paraId="485AD9F1" w14:textId="77777777" w:rsidR="004A501E" w:rsidRDefault="004A501E"/>
        </w:tc>
      </w:tr>
      <w:tr w:rsidR="004A501E" w14:paraId="658B2161" w14:textId="77777777">
        <w:tc>
          <w:tcPr>
            <w:tcW w:w="2016" w:type="dxa"/>
          </w:tcPr>
          <w:p w14:paraId="0BAB2C63" w14:textId="77777777" w:rsidR="004A501E" w:rsidRDefault="004A501E"/>
        </w:tc>
        <w:tc>
          <w:tcPr>
            <w:tcW w:w="2016" w:type="dxa"/>
          </w:tcPr>
          <w:p w14:paraId="40D2945A" w14:textId="77777777" w:rsidR="004A501E" w:rsidRDefault="004A501E"/>
        </w:tc>
        <w:tc>
          <w:tcPr>
            <w:tcW w:w="2016" w:type="dxa"/>
          </w:tcPr>
          <w:p w14:paraId="699217FC" w14:textId="77777777" w:rsidR="004A501E" w:rsidRDefault="004A501E"/>
        </w:tc>
        <w:tc>
          <w:tcPr>
            <w:tcW w:w="2016" w:type="dxa"/>
          </w:tcPr>
          <w:p w14:paraId="24AF0FD7" w14:textId="77777777" w:rsidR="004A501E" w:rsidRDefault="004A501E"/>
        </w:tc>
        <w:tc>
          <w:tcPr>
            <w:tcW w:w="2016" w:type="dxa"/>
          </w:tcPr>
          <w:p w14:paraId="6AFF7728" w14:textId="77777777" w:rsidR="004A501E" w:rsidRDefault="004A501E"/>
        </w:tc>
      </w:tr>
      <w:tr w:rsidR="004A501E" w14:paraId="42A87968" w14:textId="77777777">
        <w:tc>
          <w:tcPr>
            <w:tcW w:w="2016" w:type="dxa"/>
          </w:tcPr>
          <w:p w14:paraId="258C7D00" w14:textId="77777777" w:rsidR="004A501E" w:rsidRDefault="004A501E"/>
        </w:tc>
        <w:tc>
          <w:tcPr>
            <w:tcW w:w="2016" w:type="dxa"/>
          </w:tcPr>
          <w:p w14:paraId="19A43F05" w14:textId="77777777" w:rsidR="004A501E" w:rsidRDefault="004A501E"/>
        </w:tc>
        <w:tc>
          <w:tcPr>
            <w:tcW w:w="2016" w:type="dxa"/>
          </w:tcPr>
          <w:p w14:paraId="4D126A5F" w14:textId="77777777" w:rsidR="004A501E" w:rsidRDefault="004A501E"/>
        </w:tc>
        <w:tc>
          <w:tcPr>
            <w:tcW w:w="2016" w:type="dxa"/>
          </w:tcPr>
          <w:p w14:paraId="5687AA42" w14:textId="77777777" w:rsidR="004A501E" w:rsidRDefault="004A501E"/>
        </w:tc>
        <w:tc>
          <w:tcPr>
            <w:tcW w:w="2016" w:type="dxa"/>
          </w:tcPr>
          <w:p w14:paraId="2D9B8776" w14:textId="77777777" w:rsidR="004A501E" w:rsidRDefault="004A501E"/>
        </w:tc>
      </w:tr>
      <w:tr w:rsidR="004A501E" w14:paraId="5DE20EB5" w14:textId="77777777">
        <w:tc>
          <w:tcPr>
            <w:tcW w:w="2016" w:type="dxa"/>
          </w:tcPr>
          <w:p w14:paraId="544665D1" w14:textId="77777777" w:rsidR="004A501E" w:rsidRDefault="004A501E"/>
        </w:tc>
        <w:tc>
          <w:tcPr>
            <w:tcW w:w="2016" w:type="dxa"/>
          </w:tcPr>
          <w:p w14:paraId="2BBCF75E" w14:textId="77777777" w:rsidR="004A501E" w:rsidRDefault="004A501E"/>
        </w:tc>
        <w:tc>
          <w:tcPr>
            <w:tcW w:w="2016" w:type="dxa"/>
          </w:tcPr>
          <w:p w14:paraId="0B6A8EF8" w14:textId="77777777" w:rsidR="004A501E" w:rsidRDefault="004A501E"/>
        </w:tc>
        <w:tc>
          <w:tcPr>
            <w:tcW w:w="2016" w:type="dxa"/>
          </w:tcPr>
          <w:p w14:paraId="11FB6DF4" w14:textId="77777777" w:rsidR="004A501E" w:rsidRDefault="004A501E"/>
        </w:tc>
        <w:tc>
          <w:tcPr>
            <w:tcW w:w="2016" w:type="dxa"/>
          </w:tcPr>
          <w:p w14:paraId="75B5E368" w14:textId="77777777" w:rsidR="004A501E" w:rsidRDefault="004A501E"/>
        </w:tc>
      </w:tr>
      <w:tr w:rsidR="004A501E" w14:paraId="0D82BA4D" w14:textId="77777777">
        <w:tc>
          <w:tcPr>
            <w:tcW w:w="2016" w:type="dxa"/>
          </w:tcPr>
          <w:p w14:paraId="445B0E3F" w14:textId="77777777" w:rsidR="004A501E" w:rsidRDefault="004A501E"/>
        </w:tc>
        <w:tc>
          <w:tcPr>
            <w:tcW w:w="2016" w:type="dxa"/>
          </w:tcPr>
          <w:p w14:paraId="743E4E37" w14:textId="77777777" w:rsidR="004A501E" w:rsidRDefault="004A501E"/>
        </w:tc>
        <w:tc>
          <w:tcPr>
            <w:tcW w:w="2016" w:type="dxa"/>
          </w:tcPr>
          <w:p w14:paraId="154B9130" w14:textId="77777777" w:rsidR="004A501E" w:rsidRDefault="004A501E"/>
        </w:tc>
        <w:tc>
          <w:tcPr>
            <w:tcW w:w="2016" w:type="dxa"/>
          </w:tcPr>
          <w:p w14:paraId="0F0DA5FF" w14:textId="77777777" w:rsidR="004A501E" w:rsidRDefault="004A501E"/>
        </w:tc>
        <w:tc>
          <w:tcPr>
            <w:tcW w:w="2016" w:type="dxa"/>
          </w:tcPr>
          <w:p w14:paraId="19A5ED06" w14:textId="77777777" w:rsidR="004A501E" w:rsidRDefault="004A501E"/>
        </w:tc>
      </w:tr>
      <w:tr w:rsidR="004A501E" w14:paraId="5BDE4480" w14:textId="77777777">
        <w:tc>
          <w:tcPr>
            <w:tcW w:w="2016" w:type="dxa"/>
          </w:tcPr>
          <w:p w14:paraId="6B31DB82" w14:textId="77777777" w:rsidR="004A501E" w:rsidRDefault="004A501E"/>
        </w:tc>
        <w:tc>
          <w:tcPr>
            <w:tcW w:w="2016" w:type="dxa"/>
          </w:tcPr>
          <w:p w14:paraId="72BF0BA0" w14:textId="77777777" w:rsidR="004A501E" w:rsidRDefault="004A501E"/>
        </w:tc>
        <w:tc>
          <w:tcPr>
            <w:tcW w:w="2016" w:type="dxa"/>
          </w:tcPr>
          <w:p w14:paraId="262DEDA4" w14:textId="77777777" w:rsidR="004A501E" w:rsidRDefault="004A501E"/>
        </w:tc>
        <w:tc>
          <w:tcPr>
            <w:tcW w:w="2016" w:type="dxa"/>
          </w:tcPr>
          <w:p w14:paraId="4B027170" w14:textId="77777777" w:rsidR="004A501E" w:rsidRDefault="004A501E"/>
        </w:tc>
        <w:tc>
          <w:tcPr>
            <w:tcW w:w="2016" w:type="dxa"/>
          </w:tcPr>
          <w:p w14:paraId="37C6ACC1" w14:textId="77777777" w:rsidR="004A501E" w:rsidRDefault="004A501E"/>
        </w:tc>
      </w:tr>
      <w:tr w:rsidR="004A501E" w14:paraId="49EF9A07" w14:textId="77777777">
        <w:tc>
          <w:tcPr>
            <w:tcW w:w="2016" w:type="dxa"/>
          </w:tcPr>
          <w:p w14:paraId="78F6BAEA" w14:textId="77777777" w:rsidR="004A501E" w:rsidRDefault="004A501E"/>
        </w:tc>
        <w:tc>
          <w:tcPr>
            <w:tcW w:w="2016" w:type="dxa"/>
          </w:tcPr>
          <w:p w14:paraId="2C6D89BC" w14:textId="77777777" w:rsidR="004A501E" w:rsidRDefault="004A501E"/>
        </w:tc>
        <w:tc>
          <w:tcPr>
            <w:tcW w:w="2016" w:type="dxa"/>
          </w:tcPr>
          <w:p w14:paraId="0149CC57" w14:textId="77777777" w:rsidR="004A501E" w:rsidRDefault="004A501E"/>
        </w:tc>
        <w:tc>
          <w:tcPr>
            <w:tcW w:w="2016" w:type="dxa"/>
          </w:tcPr>
          <w:p w14:paraId="0730CD52" w14:textId="77777777" w:rsidR="004A501E" w:rsidRDefault="004A501E"/>
        </w:tc>
        <w:tc>
          <w:tcPr>
            <w:tcW w:w="2016" w:type="dxa"/>
          </w:tcPr>
          <w:p w14:paraId="7641809A" w14:textId="77777777" w:rsidR="004A501E" w:rsidRDefault="004A501E"/>
        </w:tc>
      </w:tr>
    </w:tbl>
    <w:p w14:paraId="07F4ED5E" w14:textId="77777777" w:rsidR="004A501E" w:rsidRDefault="00000000">
      <w:pPr>
        <w:spacing w:before="80"/>
      </w:pPr>
      <w:r>
        <w:t>Final output: ______________________________________________</w:t>
      </w:r>
    </w:p>
    <w:p w14:paraId="5A42D510" w14:textId="77777777" w:rsidR="004A501E" w:rsidRDefault="00000000">
      <w:pPr>
        <w:pStyle w:val="Heading1"/>
        <w:pageBreakBefore/>
      </w:pPr>
      <w:r>
        <w:lastRenderedPageBreak/>
        <w:t>Part D - Tracing exercise 2</w:t>
      </w:r>
    </w:p>
    <w:p w14:paraId="50F49D34" w14:textId="77777777" w:rsidR="004A501E" w:rsidRDefault="00000000">
      <w:pPr>
        <w:spacing w:after="60"/>
      </w:pPr>
      <w:r>
        <w:t>Trace the program by hand. Keep track of every variable that changes during the loop.</w:t>
      </w:r>
    </w:p>
    <w:p w14:paraId="533FBE4A" w14:textId="77777777" w:rsidR="004A501E" w:rsidRDefault="00000000">
      <w:pPr>
        <w:spacing w:after="100"/>
        <w:ind w:left="360"/>
      </w:pPr>
      <w:r>
        <w:rPr>
          <w:rFonts w:ascii="Courier New" w:hAnsi="Courier New"/>
          <w:sz w:val="18"/>
        </w:rPr>
        <w:t>int[] values = {4, 7, 2, 9, 5};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int total = 0;</w:t>
      </w:r>
      <w:r>
        <w:rPr>
          <w:rFonts w:ascii="Courier New" w:hAnsi="Courier New"/>
          <w:sz w:val="18"/>
        </w:rPr>
        <w:br/>
        <w:t>int above = 0;</w:t>
      </w:r>
      <w:r>
        <w:rPr>
          <w:rFonts w:ascii="Courier New" w:hAnsi="Courier New"/>
          <w:sz w:val="18"/>
        </w:rPr>
        <w:br/>
        <w:t>int highest = values[0];</w:t>
      </w:r>
      <w:r>
        <w:rPr>
          <w:rFonts w:ascii="Courier New" w:hAnsi="Courier New"/>
          <w:sz w:val="18"/>
        </w:rPr>
        <w:br/>
        <w:t>String positions = "";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(int i = 0; i &lt; values.length; i++) {</w:t>
      </w:r>
      <w:r>
        <w:rPr>
          <w:rFonts w:ascii="Courier New" w:hAnsi="Courier New"/>
          <w:sz w:val="18"/>
        </w:rPr>
        <w:br/>
        <w:t xml:space="preserve">    total += values[i];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(values[i] &gt; 5) {</w:t>
      </w:r>
      <w:r>
        <w:rPr>
          <w:rFonts w:ascii="Courier New" w:hAnsi="Courier New"/>
          <w:sz w:val="18"/>
        </w:rPr>
        <w:br/>
        <w:t xml:space="preserve">        above++;</w:t>
      </w:r>
      <w:r>
        <w:rPr>
          <w:rFonts w:ascii="Courier New" w:hAnsi="Courier New"/>
          <w:sz w:val="18"/>
        </w:rPr>
        <w:br/>
        <w:t xml:space="preserve">        positions += i;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if (values[i] &gt; highest) {</w:t>
      </w:r>
      <w:r>
        <w:rPr>
          <w:rFonts w:ascii="Courier New" w:hAnsi="Courier New"/>
          <w:sz w:val="18"/>
        </w:rPr>
        <w:br/>
        <w:t xml:space="preserve">        highest = values[i];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double average = (double) total / values.length;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System.out.println(total);</w:t>
      </w:r>
      <w:r>
        <w:rPr>
          <w:rFonts w:ascii="Courier New" w:hAnsi="Courier New"/>
          <w:sz w:val="18"/>
        </w:rPr>
        <w:br/>
        <w:t>System.out.println(above);</w:t>
      </w:r>
      <w:r>
        <w:rPr>
          <w:rFonts w:ascii="Courier New" w:hAnsi="Courier New"/>
          <w:sz w:val="18"/>
        </w:rPr>
        <w:br/>
        <w:t>System.out.println(highest);</w:t>
      </w:r>
      <w:r>
        <w:rPr>
          <w:rFonts w:ascii="Courier New" w:hAnsi="Courier New"/>
          <w:sz w:val="18"/>
        </w:rPr>
        <w:br/>
        <w:t>System.out.println(positions);</w:t>
      </w:r>
      <w:r>
        <w:rPr>
          <w:rFonts w:ascii="Courier New" w:hAnsi="Courier New"/>
          <w:sz w:val="18"/>
        </w:rPr>
        <w:br/>
        <w:t>System.out.println(average);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4A501E" w14:paraId="71CE6AC0" w14:textId="77777777">
        <w:tc>
          <w:tcPr>
            <w:tcW w:w="1680" w:type="dxa"/>
          </w:tcPr>
          <w:p w14:paraId="4F73F406" w14:textId="2BE23838" w:rsidR="004A501E" w:rsidRDefault="004A501E"/>
        </w:tc>
        <w:tc>
          <w:tcPr>
            <w:tcW w:w="1680" w:type="dxa"/>
          </w:tcPr>
          <w:p w14:paraId="2E656D89" w14:textId="5DCA105A" w:rsidR="004A501E" w:rsidRDefault="004A501E"/>
        </w:tc>
        <w:tc>
          <w:tcPr>
            <w:tcW w:w="1680" w:type="dxa"/>
          </w:tcPr>
          <w:p w14:paraId="0427F511" w14:textId="7CCCF46E" w:rsidR="004A501E" w:rsidRDefault="004A501E"/>
        </w:tc>
        <w:tc>
          <w:tcPr>
            <w:tcW w:w="1680" w:type="dxa"/>
          </w:tcPr>
          <w:p w14:paraId="0BF14DEB" w14:textId="5D64BDA9" w:rsidR="004A501E" w:rsidRDefault="004A501E"/>
        </w:tc>
        <w:tc>
          <w:tcPr>
            <w:tcW w:w="1680" w:type="dxa"/>
          </w:tcPr>
          <w:p w14:paraId="4346E173" w14:textId="033D2FF0" w:rsidR="004A501E" w:rsidRDefault="004A501E"/>
        </w:tc>
        <w:tc>
          <w:tcPr>
            <w:tcW w:w="1680" w:type="dxa"/>
          </w:tcPr>
          <w:p w14:paraId="1143D1A5" w14:textId="5C88B2B8" w:rsidR="004A501E" w:rsidRDefault="004A501E"/>
        </w:tc>
      </w:tr>
      <w:tr w:rsidR="004A501E" w14:paraId="219DDE6C" w14:textId="77777777">
        <w:tc>
          <w:tcPr>
            <w:tcW w:w="1680" w:type="dxa"/>
          </w:tcPr>
          <w:p w14:paraId="16E2305A" w14:textId="77777777" w:rsidR="004A501E" w:rsidRDefault="004A501E"/>
        </w:tc>
        <w:tc>
          <w:tcPr>
            <w:tcW w:w="1680" w:type="dxa"/>
          </w:tcPr>
          <w:p w14:paraId="7E65B60C" w14:textId="77777777" w:rsidR="004A501E" w:rsidRDefault="004A501E"/>
        </w:tc>
        <w:tc>
          <w:tcPr>
            <w:tcW w:w="1680" w:type="dxa"/>
          </w:tcPr>
          <w:p w14:paraId="1F05E3E5" w14:textId="77777777" w:rsidR="004A501E" w:rsidRDefault="004A501E"/>
        </w:tc>
        <w:tc>
          <w:tcPr>
            <w:tcW w:w="1680" w:type="dxa"/>
          </w:tcPr>
          <w:p w14:paraId="4004937F" w14:textId="77777777" w:rsidR="004A501E" w:rsidRDefault="004A501E"/>
        </w:tc>
        <w:tc>
          <w:tcPr>
            <w:tcW w:w="1680" w:type="dxa"/>
          </w:tcPr>
          <w:p w14:paraId="0A9B37AC" w14:textId="77777777" w:rsidR="004A501E" w:rsidRDefault="004A501E"/>
        </w:tc>
        <w:tc>
          <w:tcPr>
            <w:tcW w:w="1680" w:type="dxa"/>
          </w:tcPr>
          <w:p w14:paraId="7FB36E5D" w14:textId="77777777" w:rsidR="004A501E" w:rsidRDefault="004A501E"/>
        </w:tc>
      </w:tr>
      <w:tr w:rsidR="004A501E" w14:paraId="3C30C4DF" w14:textId="77777777">
        <w:tc>
          <w:tcPr>
            <w:tcW w:w="1680" w:type="dxa"/>
          </w:tcPr>
          <w:p w14:paraId="406A99A5" w14:textId="77777777" w:rsidR="004A501E" w:rsidRDefault="004A501E"/>
        </w:tc>
        <w:tc>
          <w:tcPr>
            <w:tcW w:w="1680" w:type="dxa"/>
          </w:tcPr>
          <w:p w14:paraId="5495228F" w14:textId="77777777" w:rsidR="004A501E" w:rsidRDefault="004A501E"/>
        </w:tc>
        <w:tc>
          <w:tcPr>
            <w:tcW w:w="1680" w:type="dxa"/>
          </w:tcPr>
          <w:p w14:paraId="785BBD0F" w14:textId="77777777" w:rsidR="004A501E" w:rsidRDefault="004A501E"/>
        </w:tc>
        <w:tc>
          <w:tcPr>
            <w:tcW w:w="1680" w:type="dxa"/>
          </w:tcPr>
          <w:p w14:paraId="7270E4FA" w14:textId="77777777" w:rsidR="004A501E" w:rsidRDefault="004A501E"/>
        </w:tc>
        <w:tc>
          <w:tcPr>
            <w:tcW w:w="1680" w:type="dxa"/>
          </w:tcPr>
          <w:p w14:paraId="700D46AD" w14:textId="77777777" w:rsidR="004A501E" w:rsidRDefault="004A501E"/>
        </w:tc>
        <w:tc>
          <w:tcPr>
            <w:tcW w:w="1680" w:type="dxa"/>
          </w:tcPr>
          <w:p w14:paraId="485D3E6D" w14:textId="77777777" w:rsidR="004A501E" w:rsidRDefault="004A501E"/>
        </w:tc>
      </w:tr>
      <w:tr w:rsidR="004A501E" w14:paraId="6089C5C0" w14:textId="77777777">
        <w:tc>
          <w:tcPr>
            <w:tcW w:w="1680" w:type="dxa"/>
          </w:tcPr>
          <w:p w14:paraId="35FD80B8" w14:textId="77777777" w:rsidR="004A501E" w:rsidRDefault="004A501E"/>
        </w:tc>
        <w:tc>
          <w:tcPr>
            <w:tcW w:w="1680" w:type="dxa"/>
          </w:tcPr>
          <w:p w14:paraId="593FE749" w14:textId="77777777" w:rsidR="004A501E" w:rsidRDefault="004A501E"/>
        </w:tc>
        <w:tc>
          <w:tcPr>
            <w:tcW w:w="1680" w:type="dxa"/>
          </w:tcPr>
          <w:p w14:paraId="0398D090" w14:textId="77777777" w:rsidR="004A501E" w:rsidRDefault="004A501E"/>
        </w:tc>
        <w:tc>
          <w:tcPr>
            <w:tcW w:w="1680" w:type="dxa"/>
          </w:tcPr>
          <w:p w14:paraId="1885CD27" w14:textId="77777777" w:rsidR="004A501E" w:rsidRDefault="004A501E"/>
        </w:tc>
        <w:tc>
          <w:tcPr>
            <w:tcW w:w="1680" w:type="dxa"/>
          </w:tcPr>
          <w:p w14:paraId="601C046B" w14:textId="77777777" w:rsidR="004A501E" w:rsidRDefault="004A501E"/>
        </w:tc>
        <w:tc>
          <w:tcPr>
            <w:tcW w:w="1680" w:type="dxa"/>
          </w:tcPr>
          <w:p w14:paraId="2DE26001" w14:textId="77777777" w:rsidR="004A501E" w:rsidRDefault="004A501E"/>
        </w:tc>
      </w:tr>
      <w:tr w:rsidR="004A501E" w14:paraId="3ED22BD1" w14:textId="77777777">
        <w:tc>
          <w:tcPr>
            <w:tcW w:w="1680" w:type="dxa"/>
          </w:tcPr>
          <w:p w14:paraId="20744A37" w14:textId="77777777" w:rsidR="004A501E" w:rsidRDefault="004A501E"/>
        </w:tc>
        <w:tc>
          <w:tcPr>
            <w:tcW w:w="1680" w:type="dxa"/>
          </w:tcPr>
          <w:p w14:paraId="284FF64D" w14:textId="77777777" w:rsidR="004A501E" w:rsidRDefault="004A501E"/>
        </w:tc>
        <w:tc>
          <w:tcPr>
            <w:tcW w:w="1680" w:type="dxa"/>
          </w:tcPr>
          <w:p w14:paraId="1EA8A50B" w14:textId="77777777" w:rsidR="004A501E" w:rsidRDefault="004A501E"/>
        </w:tc>
        <w:tc>
          <w:tcPr>
            <w:tcW w:w="1680" w:type="dxa"/>
          </w:tcPr>
          <w:p w14:paraId="46D04BE5" w14:textId="77777777" w:rsidR="004A501E" w:rsidRDefault="004A501E"/>
        </w:tc>
        <w:tc>
          <w:tcPr>
            <w:tcW w:w="1680" w:type="dxa"/>
          </w:tcPr>
          <w:p w14:paraId="3FFC732C" w14:textId="77777777" w:rsidR="004A501E" w:rsidRDefault="004A501E"/>
        </w:tc>
        <w:tc>
          <w:tcPr>
            <w:tcW w:w="1680" w:type="dxa"/>
          </w:tcPr>
          <w:p w14:paraId="52DB36CD" w14:textId="77777777" w:rsidR="004A501E" w:rsidRDefault="004A501E"/>
        </w:tc>
      </w:tr>
      <w:tr w:rsidR="004A501E" w14:paraId="3E6A4C95" w14:textId="77777777">
        <w:tc>
          <w:tcPr>
            <w:tcW w:w="1680" w:type="dxa"/>
          </w:tcPr>
          <w:p w14:paraId="1FE7C67F" w14:textId="77777777" w:rsidR="004A501E" w:rsidRDefault="004A501E"/>
        </w:tc>
        <w:tc>
          <w:tcPr>
            <w:tcW w:w="1680" w:type="dxa"/>
          </w:tcPr>
          <w:p w14:paraId="19B6BA40" w14:textId="77777777" w:rsidR="004A501E" w:rsidRDefault="004A501E"/>
        </w:tc>
        <w:tc>
          <w:tcPr>
            <w:tcW w:w="1680" w:type="dxa"/>
          </w:tcPr>
          <w:p w14:paraId="1213E100" w14:textId="77777777" w:rsidR="004A501E" w:rsidRDefault="004A501E"/>
        </w:tc>
        <w:tc>
          <w:tcPr>
            <w:tcW w:w="1680" w:type="dxa"/>
          </w:tcPr>
          <w:p w14:paraId="1FAB75DF" w14:textId="77777777" w:rsidR="004A501E" w:rsidRDefault="004A501E"/>
        </w:tc>
        <w:tc>
          <w:tcPr>
            <w:tcW w:w="1680" w:type="dxa"/>
          </w:tcPr>
          <w:p w14:paraId="0FD5C0AF" w14:textId="77777777" w:rsidR="004A501E" w:rsidRDefault="004A501E"/>
        </w:tc>
        <w:tc>
          <w:tcPr>
            <w:tcW w:w="1680" w:type="dxa"/>
          </w:tcPr>
          <w:p w14:paraId="164DB6CB" w14:textId="77777777" w:rsidR="004A501E" w:rsidRDefault="004A501E"/>
        </w:tc>
      </w:tr>
    </w:tbl>
    <w:p w14:paraId="0F08CADF" w14:textId="77777777" w:rsidR="004A501E" w:rsidRDefault="00000000">
      <w:pPr>
        <w:spacing w:before="80"/>
      </w:pPr>
      <w:r>
        <w:t>Final output: ______________________________________________</w:t>
      </w:r>
    </w:p>
    <w:p w14:paraId="5F5B7F36" w14:textId="77777777" w:rsidR="004A501E" w:rsidRDefault="00000000">
      <w:pPr>
        <w:pStyle w:val="Heading1"/>
      </w:pPr>
      <w:r>
        <w:t>When you finish</w:t>
      </w:r>
    </w:p>
    <w:p w14:paraId="542C2F48" w14:textId="77777777" w:rsidR="004A501E" w:rsidRDefault="00000000">
      <w:r>
        <w:t>Move on to the programming practice problems provided by your teacher.</w:t>
      </w:r>
    </w:p>
    <w:sectPr w:rsidR="004A501E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622239">
    <w:abstractNumId w:val="8"/>
  </w:num>
  <w:num w:numId="2" w16cid:durableId="451750729">
    <w:abstractNumId w:val="6"/>
  </w:num>
  <w:num w:numId="3" w16cid:durableId="1762142955">
    <w:abstractNumId w:val="5"/>
  </w:num>
  <w:num w:numId="4" w16cid:durableId="1204173357">
    <w:abstractNumId w:val="4"/>
  </w:num>
  <w:num w:numId="5" w16cid:durableId="1933200835">
    <w:abstractNumId w:val="7"/>
  </w:num>
  <w:num w:numId="6" w16cid:durableId="1365253743">
    <w:abstractNumId w:val="3"/>
  </w:num>
  <w:num w:numId="7" w16cid:durableId="1495801146">
    <w:abstractNumId w:val="2"/>
  </w:num>
  <w:num w:numId="8" w16cid:durableId="903367519">
    <w:abstractNumId w:val="1"/>
  </w:num>
  <w:num w:numId="9" w16cid:durableId="199748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01E"/>
    <w:rsid w:val="00AA1D8D"/>
    <w:rsid w:val="00B47730"/>
    <w:rsid w:val="00CB0664"/>
    <w:rsid w:val="00EE49D8"/>
    <w:rsid w:val="00F20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94352"/>
  <w14:defaultImageDpi w14:val="300"/>
  <w15:docId w15:val="{0B4E822B-C376-7E42-ABE9-987D6F31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Paredes</cp:lastModifiedBy>
  <cp:revision>2</cp:revision>
  <dcterms:created xsi:type="dcterms:W3CDTF">2013-12-23T23:15:00Z</dcterms:created>
  <dcterms:modified xsi:type="dcterms:W3CDTF">2026-10-21T12:53:00Z</dcterms:modified>
  <cp:category/>
</cp:coreProperties>
</file>