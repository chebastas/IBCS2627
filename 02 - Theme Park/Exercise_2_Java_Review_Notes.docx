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2 Java Review</w:t>
      </w:r>
    </w:p>
    <w:p>
      <w:pPr>
        <w:jc w:val="center"/>
      </w:pPr>
      <w:r>
        <w:rPr>
          <w:i/>
          <w:sz w:val="20"/>
        </w:rPr>
        <w:t>Selection, Boolean expressions and decision making</w:t>
      </w:r>
    </w:p>
    <w:p>
      <w:r>
        <w:t>Exercise 2 focuses on decision making. The input and output code has already been provided so you can concentrate on writing and understanding conditions.</w:t>
      </w:r>
    </w:p>
    <w:p>
      <w:pPr>
        <w:pStyle w:val="Heading1"/>
      </w:pPr>
      <w:r>
        <w:t>Boolean expressions</w:t>
      </w:r>
    </w:p>
    <w:p>
      <w:r>
        <w:t>A Boolean expression is an expression that evaluates to either true or false. Conditions inside if statements are Boolean expressions.</w:t>
      </w:r>
    </w:p>
    <w:p>
      <w:pPr>
        <w:pStyle w:val="Code"/>
      </w:pPr>
      <w:r>
        <w:t>age &gt;= 10</w:t>
      </w:r>
    </w:p>
    <w:p>
      <w:pPr>
        <w:pStyle w:val="Code"/>
      </w:pPr>
      <w:r>
        <w:t>height &gt;= 120</w:t>
      </w:r>
    </w:p>
    <w:p>
      <w:pPr>
        <w:pStyle w:val="Code"/>
      </w:pPr>
      <w:r>
        <w:t>ticketPrice == 0</w:t>
      </w:r>
    </w:p>
    <w:p>
      <w:r>
        <w:t>Each expression above has only two possible results: true or false.</w:t>
      </w:r>
    </w:p>
    <w:p>
      <w:pPr>
        <w:pStyle w:val="Heading1"/>
      </w:pPr>
      <w:r>
        <w:t>Comparison operators</w:t>
      </w:r>
    </w:p>
    <w:p>
      <w:pPr>
        <w:pStyle w:val="ListBullet"/>
      </w:pPr>
      <w:r>
        <w:rPr>
          <w:b/>
        </w:rPr>
        <w:t>==</w:t>
      </w:r>
      <w:r>
        <w:t xml:space="preserve">  equal to</w:t>
      </w:r>
    </w:p>
    <w:p>
      <w:pPr>
        <w:pStyle w:val="ListBullet"/>
      </w:pPr>
      <w:r>
        <w:rPr>
          <w:b/>
        </w:rPr>
        <w:t>!=</w:t>
      </w:r>
      <w:r>
        <w:t xml:space="preserve">  not equal to</w:t>
      </w:r>
    </w:p>
    <w:p>
      <w:pPr>
        <w:pStyle w:val="ListBullet"/>
      </w:pPr>
      <w:r>
        <w:rPr>
          <w:b/>
        </w:rPr>
        <w:t>&gt;</w:t>
      </w:r>
      <w:r>
        <w:t xml:space="preserve">  greater than</w:t>
      </w:r>
    </w:p>
    <w:p>
      <w:pPr>
        <w:pStyle w:val="ListBullet"/>
      </w:pPr>
      <w:r>
        <w:rPr>
          <w:b/>
        </w:rPr>
        <w:t>&lt;</w:t>
      </w:r>
      <w:r>
        <w:t xml:space="preserve">  less than</w:t>
      </w:r>
    </w:p>
    <w:p>
      <w:pPr>
        <w:pStyle w:val="ListBullet"/>
      </w:pPr>
      <w:r>
        <w:rPr>
          <w:b/>
        </w:rPr>
        <w:t>&gt;=</w:t>
      </w:r>
      <w:r>
        <w:t xml:space="preserve">  greater than or equal to</w:t>
      </w:r>
    </w:p>
    <w:p>
      <w:pPr>
        <w:pStyle w:val="ListBullet"/>
      </w:pPr>
      <w:r>
        <w:rPr>
          <w:b/>
        </w:rPr>
        <w:t>&lt;=</w:t>
      </w:r>
      <w:r>
        <w:t xml:space="preserve">  less than or equal to</w:t>
      </w:r>
    </w:p>
    <w:p>
      <w:pPr>
        <w:pStyle w:val="Heading2"/>
      </w:pPr>
      <w:r>
        <w:t>Be careful with = and ==</w:t>
      </w:r>
    </w:p>
    <w:p>
      <w:pPr/>
      <w:r>
        <w:t>= assigns a value to a variable:</w:t>
      </w:r>
    </w:p>
    <w:p>
      <w:pPr>
        <w:pStyle w:val="Code"/>
      </w:pPr>
      <w:r>
        <w:t>ticketPrice = 50;</w:t>
      </w:r>
    </w:p>
    <w:p>
      <w:pPr/>
      <w:r>
        <w:t>== compares two values:</w:t>
      </w:r>
    </w:p>
    <w:p>
      <w:pPr>
        <w:pStyle w:val="Code"/>
      </w:pPr>
      <w:r>
        <w:t>ticketPrice == 50</w:t>
      </w:r>
    </w:p>
    <w:p>
      <w:pPr>
        <w:pStyle w:val="Heading1"/>
      </w:pPr>
      <w:r>
        <w:t>Using if</w:t>
      </w:r>
    </w:p>
    <w:p>
      <w:r>
        <w:t>An if statement runs a block of code only when its condition is true.</w:t>
      </w:r>
    </w:p>
    <w:p>
      <w:pPr>
        <w:pStyle w:val="Code"/>
      </w:pPr>
      <w:r>
        <w:t>if (age &lt; 5) {</w:t>
      </w:r>
    </w:p>
    <w:p>
      <w:pPr>
        <w:pStyle w:val="Code"/>
      </w:pPr>
      <w:r>
        <w:t xml:space="preserve">    ticketPrice = 0;</w:t>
      </w:r>
    </w:p>
    <w:p>
      <w:pPr>
        <w:pStyle w:val="Code"/>
      </w:pPr>
      <w:r>
        <w:t>}</w:t>
      </w:r>
    </w:p>
    <w:p>
      <w:pPr>
        <w:pStyle w:val="Heading1"/>
      </w:pPr>
      <w:r>
        <w:t>Using if / else</w:t>
      </w:r>
    </w:p>
    <w:p>
      <w:r>
        <w:t>Use else when there are two possible paths. If the condition is false, the else block runs.</w:t>
      </w:r>
    </w:p>
    <w:p>
      <w:pPr>
        <w:pStyle w:val="Code"/>
      </w:pPr>
      <w:r>
        <w:t>if (height &gt;= 120) {</w:t>
      </w:r>
    </w:p>
    <w:p>
      <w:pPr>
        <w:pStyle w:val="Code"/>
      </w:pPr>
      <w:r>
        <w:t xml:space="preserve">    canRide = true;</w:t>
      </w:r>
    </w:p>
    <w:p>
      <w:pPr>
        <w:pStyle w:val="Code"/>
      </w:pPr>
      <w:r>
        <w:t>} else {</w:t>
      </w:r>
    </w:p>
    <w:p>
      <w:pPr>
        <w:pStyle w:val="Code"/>
      </w:pPr>
      <w:r>
        <w:t xml:space="preserve">    canRide = false;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1"/>
      </w:pPr>
      <w:r>
        <w:t>Using else if</w:t>
      </w:r>
    </w:p>
    <w:p>
      <w:r>
        <w:t>Use else if when there are several mutually exclusive possibilities. Java checks the conditions from top to bottom and stops at the first one that is true.</w:t>
      </w:r>
    </w:p>
    <w:p>
      <w:pPr>
        <w:pStyle w:val="Code"/>
      </w:pPr>
      <w:r>
        <w:t>if (age &lt; 5) {</w:t>
      </w:r>
    </w:p>
    <w:p>
      <w:pPr>
        <w:pStyle w:val="Code"/>
      </w:pPr>
      <w:r>
        <w:t xml:space="preserve">    ticketPrice = 0;</w:t>
      </w:r>
    </w:p>
    <w:p>
      <w:pPr>
        <w:pStyle w:val="Code"/>
      </w:pPr>
      <w:r>
        <w:t>} else if (age &lt;= 12) {</w:t>
      </w:r>
    </w:p>
    <w:p>
      <w:pPr>
        <w:pStyle w:val="Code"/>
      </w:pPr>
      <w:r>
        <w:t xml:space="preserve">    ticketPrice = 50;</w:t>
      </w:r>
    </w:p>
    <w:p>
      <w:pPr>
        <w:pStyle w:val="Code"/>
      </w:pPr>
      <w:r>
        <w:t>} else if (age &lt;= 64) {</w:t>
      </w:r>
    </w:p>
    <w:p>
      <w:pPr>
        <w:pStyle w:val="Code"/>
      </w:pPr>
      <w:r>
        <w:t xml:space="preserve">    ticketPrice = 100;</w:t>
      </w:r>
    </w:p>
    <w:p>
      <w:pPr>
        <w:pStyle w:val="Code"/>
      </w:pPr>
      <w:r>
        <w:t>} else {</w:t>
      </w:r>
    </w:p>
    <w:p>
      <w:pPr>
        <w:pStyle w:val="Code"/>
      </w:pPr>
      <w:r>
        <w:t xml:space="preserve">    ticketPrice = 60;</w:t>
      </w:r>
    </w:p>
    <w:p>
      <w:pPr>
        <w:pStyle w:val="Code"/>
      </w:pPr>
      <w:r>
        <w:t>}</w:t>
      </w:r>
    </w:p>
    <w:p>
      <w:pPr>
        <w:pStyle w:val="Heading1"/>
      </w:pPr>
      <w:r>
        <w:t>Combining conditions</w:t>
      </w:r>
    </w:p>
    <w:p>
      <w:r>
        <w:t>Sometimes one decision depends on more than one condition. Java provides Boolean operators for combining or changing conditions.</w:t>
      </w:r>
    </w:p>
    <w:p>
      <w:pPr>
        <w:pStyle w:val="ListBullet"/>
      </w:pPr>
      <w:r>
        <w:rPr>
          <w:b/>
        </w:rPr>
        <w:t>&amp;&amp;</w:t>
      </w:r>
      <w:r>
        <w:t xml:space="preserve">  AND - both conditions must be true</w:t>
      </w:r>
    </w:p>
    <w:p>
      <w:pPr>
        <w:pStyle w:val="Code"/>
      </w:pPr>
      <w:r>
        <w:t>height &gt;= 120 &amp;&amp; age &gt;= 10</w:t>
      </w:r>
    </w:p>
    <w:p>
      <w:pPr>
        <w:pStyle w:val="ListBullet"/>
      </w:pPr>
      <w:r>
        <w:rPr>
          <w:b/>
        </w:rPr>
        <w:t>||</w:t>
      </w:r>
      <w:r>
        <w:t xml:space="preserve">  OR - at least one condition must be true</w:t>
      </w:r>
    </w:p>
    <w:p>
      <w:pPr>
        <w:pStyle w:val="Code"/>
      </w:pPr>
      <w:r>
        <w:t>age &lt; 5 || age &gt;= 65</w:t>
      </w:r>
    </w:p>
    <w:p>
      <w:pPr>
        <w:pStyle w:val="ListBullet"/>
      </w:pPr>
      <w:r>
        <w:rPr>
          <w:b/>
        </w:rPr>
        <w:t>!</w:t>
      </w:r>
      <w:r>
        <w:t xml:space="preserve">  NOT - reverses true and false</w:t>
      </w:r>
    </w:p>
    <w:p>
      <w:pPr>
        <w:pStyle w:val="Code"/>
      </w:pPr>
      <w:r>
        <w:t>!canRide</w:t>
      </w:r>
    </w:p>
    <w:p>
      <w:pPr>
        <w:pStyle w:val="Heading2"/>
      </w:pPr>
      <w:r>
        <w:t>AND example</w:t>
      </w:r>
    </w:p>
    <w:p>
      <w:r>
        <w:t>A visitor can ride only when they are at least 120 cm tall AND at least 10 years old.</w:t>
      </w:r>
    </w:p>
    <w:p>
      <w:pPr>
        <w:pStyle w:val="Code"/>
      </w:pPr>
      <w:r>
        <w:t>if (height &gt;= 120 &amp;&amp; age &gt;= 10) {</w:t>
      </w:r>
    </w:p>
    <w:p>
      <w:pPr>
        <w:pStyle w:val="Code"/>
      </w:pPr>
      <w:r>
        <w:t xml:space="preserve">    canRide = true;</w:t>
      </w:r>
    </w:p>
    <w:p>
      <w:pPr>
        <w:pStyle w:val="Code"/>
      </w:pPr>
      <w:r>
        <w:t>}</w:t>
      </w:r>
    </w:p>
    <w:p>
      <w:pPr>
        <w:pStyle w:val="Heading2"/>
      </w:pPr>
      <w:r>
        <w:t>Why OR would be wrong here</w:t>
      </w:r>
    </w:p>
    <w:p>
      <w:pPr>
        <w:pStyle w:val="Code"/>
      </w:pPr>
      <w:r>
        <w:t>if (height &gt;= 120 || age &gt;= 10) {</w:t>
      </w:r>
    </w:p>
    <w:p>
      <w:pPr>
        <w:pStyle w:val="Code"/>
      </w:pPr>
      <w:r>
        <w:t xml:space="preserve">    canRide = true;</w:t>
      </w:r>
    </w:p>
    <w:p>
      <w:pPr>
        <w:pStyle w:val="Code"/>
      </w:pPr>
      <w:r>
        <w:t>}</w:t>
      </w:r>
    </w:p>
    <w:p>
      <w:r>
        <w:t>With OR, a visitor who is tall enough but too young would still be allowed to ride. The rule requires both conditions, so AND is needed.</w:t>
      </w:r>
    </w:p>
    <w:p>
      <w:pPr>
        <w:pStyle w:val="Heading1"/>
      </w:pPr>
      <w:r>
        <w:t>Boolean variables</w:t>
      </w:r>
    </w:p>
    <w:p>
      <w:r>
        <w:t>A boolean variable stores true or false. This can make a decision easier to read or allow the result of a decision to be used later.</w:t>
      </w:r>
    </w:p>
    <w:p>
      <w:pPr>
        <w:pStyle w:val="Code"/>
      </w:pPr>
      <w:r>
        <w:t>boolean canRide = false;</w:t>
      </w:r>
    </w:p>
    <w:p>
      <w:pPr>
        <w:pStyle w:val="Code"/>
      </w:pPr>
      <w:r>
        <w:t>if (height &gt;= 120 &amp;&amp; age &gt;= 10) {</w:t>
      </w:r>
    </w:p>
    <w:p>
      <w:pPr>
        <w:pStyle w:val="Code"/>
      </w:pPr>
      <w:r>
        <w:t xml:space="preserve">    canRide = true;</w:t>
      </w:r>
    </w:p>
    <w:p>
      <w:pPr>
        <w:pStyle w:val="Code"/>
      </w:pPr>
      <w:r>
        <w:t>}</w:t>
      </w:r>
    </w:p>
    <w:p>
      <w:pPr/>
      <w:r>
        <w:t>You can also assign the Boolean expression directly:</w:t>
      </w:r>
    </w:p>
    <w:p>
      <w:pPr>
        <w:pStyle w:val="Code"/>
      </w:pPr>
      <w:r>
        <w:t>boolean canRide = height &gt;= 120 &amp;&amp; age &gt;= 10;</w:t>
      </w:r>
    </w:p>
    <w:p>
      <w:r>
        <w:t>Both versions are valid. For Exercise 2, the if-statement version is useful because the focus is practising selection.</w:t>
      </w:r>
    </w:p>
    <w:p>
      <w:pPr>
        <w:pStyle w:val="Heading1"/>
      </w:pPr>
      <w:r>
        <w:t>Order matters</w:t>
      </w:r>
    </w:p>
    <w:p>
      <w:r>
        <w:t>When using else if, Java checks conditions in order. A broad condition placed too early can prevent a later condition from ever being reached.</w:t>
      </w:r>
    </w:p>
    <w:p>
      <w:pPr>
        <w:pStyle w:val="Heading2"/>
      </w:pPr>
      <w:r>
        <w:t>Example of a problem:</w:t>
      </w:r>
    </w:p>
    <w:p>
      <w:pPr>
        <w:pStyle w:val="Code"/>
      </w:pPr>
      <w:r>
        <w:t>if (age &gt;= 5) {</w:t>
      </w:r>
    </w:p>
    <w:p>
      <w:pPr>
        <w:pStyle w:val="Code"/>
      </w:pPr>
      <w:r>
        <w:t xml:space="preserve">    ticketPrice = 50;</w:t>
      </w:r>
    </w:p>
    <w:p>
      <w:pPr>
        <w:pStyle w:val="Code"/>
      </w:pPr>
      <w:r>
        <w:t>} else if (age &gt;= 65) {</w:t>
      </w:r>
    </w:p>
    <w:p>
      <w:pPr>
        <w:pStyle w:val="Code"/>
      </w:pPr>
      <w:r>
        <w:t xml:space="preserve">    ticketPrice = 60;</w:t>
      </w:r>
    </w:p>
    <w:p>
      <w:pPr>
        <w:pStyle w:val="Code"/>
      </w:pPr>
      <w:r>
        <w:t>}</w:t>
      </w:r>
    </w:p>
    <w:p>
      <w:r>
        <w:t>A 70-year-old satisfies age &gt;= 5, so Java uses the first branch and never reaches the senior price. Conditions must be ordered carefully.</w:t>
      </w:r>
    </w:p>
    <w:p>
      <w:pPr>
        <w:pStyle w:val="Heading1"/>
      </w:pPr>
      <w:r>
        <w:t>Testing boundary values</w:t>
      </w:r>
    </w:p>
    <w:p>
      <w:r>
        <w:t>Conditions often change at boundaries. Test values on both sides of each boundary to check that your logic is correct.</w:t>
      </w:r>
    </w:p>
    <w:p>
      <w:pPr>
        <w:pStyle w:val="ListBullet"/>
      </w:pPr>
      <w:r>
        <w:t>Age 4, 5 and 6 for the under-5 boundary</w:t>
      </w:r>
    </w:p>
    <w:p>
      <w:pPr>
        <w:pStyle w:val="ListBullet"/>
      </w:pPr>
      <w:r>
        <w:t>Age 12 and 13 for the child/adult ticket boundary</w:t>
      </w:r>
    </w:p>
    <w:p>
      <w:pPr>
        <w:pStyle w:val="ListBullet"/>
      </w:pPr>
      <w:r>
        <w:t>Age 64 and 65 for the senior boundary</w:t>
      </w:r>
    </w:p>
    <w:p>
      <w:pPr>
        <w:pStyle w:val="ListBullet"/>
      </w:pPr>
      <w:r>
        <w:t>Height 119 and 120 cm for the ride requirement</w:t>
      </w:r>
    </w:p>
    <w:p>
      <w:pPr>
        <w:pStyle w:val="ListBullet"/>
      </w:pPr>
      <w:r>
        <w:t>Age 9 and 10 for the ride requirement</w:t>
      </w:r>
    </w:p>
    <w:p>
      <w:pPr>
        <w:pStyle w:val="Heading1"/>
      </w:pPr>
      <w:r>
        <w:t>Debugging conditions</w:t>
      </w:r>
    </w:p>
    <w:p>
      <w:pPr/>
      <w:r>
        <w:t>Consider this condition:</w:t>
      </w:r>
    </w:p>
    <w:p>
      <w:pPr>
        <w:pStyle w:val="Code"/>
      </w:pPr>
      <w:r>
        <w:t>if (age &gt;= 5 || age &lt;= 12) {</w:t>
      </w:r>
    </w:p>
    <w:p>
      <w:pPr>
        <w:pStyle w:val="Code"/>
      </w:pPr>
      <w:r>
        <w:t xml:space="preserve">    ticketPrice = 50;</w:t>
      </w:r>
    </w:p>
    <w:p>
      <w:pPr>
        <w:pStyle w:val="Code"/>
      </w:pPr>
      <w:r>
        <w:t>}</w:t>
      </w:r>
    </w:p>
    <w:p>
      <w:r>
        <w:t>This condition is true for almost every age. A person who is 70 satisfies age &gt;= 5, while a person who is 3 satisfies age &lt;= 12. To describe an age range, both limits must be true at the same time.</w:t>
      </w:r>
    </w:p>
    <w:p>
      <w:pPr>
        <w:pStyle w:val="Code"/>
      </w:pPr>
      <w:r>
        <w:t>if (age &gt;= 5 &amp;&amp; age &lt;= 12) {</w:t>
      </w:r>
    </w:p>
    <w:p>
      <w:pPr>
        <w:pStyle w:val="Code"/>
      </w:pPr>
      <w:r>
        <w:t xml:space="preserve">    ticketPrice = 50;</w:t>
      </w:r>
    </w:p>
    <w:p>
      <w:pPr>
        <w:pStyle w:val="Code"/>
      </w:pPr>
      <w:r>
        <w:t>}</w:t>
      </w:r>
    </w:p>
    <w:p>
      <w:pPr>
        <w:pStyle w:val="Heading1"/>
      </w:pPr>
      <w:r>
        <w:t>Common mistakes to watch for</w:t>
      </w:r>
    </w:p>
    <w:p>
      <w:pPr>
        <w:pStyle w:val="ListBullet"/>
      </w:pPr>
      <w:r>
        <w:t>Using = instead of == when comparing values.</w:t>
      </w:r>
    </w:p>
    <w:p>
      <w:pPr>
        <w:pStyle w:val="ListBullet"/>
      </w:pPr>
      <w:r>
        <w:t>Using || when both conditions need to be true.</w:t>
      </w:r>
    </w:p>
    <w:p>
      <w:pPr>
        <w:pStyle w:val="ListBullet"/>
      </w:pPr>
      <w:r>
        <w:t>Using &amp;&amp; when either condition would be enough.</w:t>
      </w:r>
    </w:p>
    <w:p>
      <w:pPr>
        <w:pStyle w:val="ListBullet"/>
      </w:pPr>
      <w:r>
        <w:t>Forgetting that else if conditions are checked from top to bottom.</w:t>
      </w:r>
    </w:p>
    <w:p>
      <w:pPr>
        <w:pStyle w:val="ListBullet"/>
      </w:pPr>
      <w:r>
        <w:t>Using &lt; when the boundary should be included with &lt;=.</w:t>
      </w:r>
    </w:p>
    <w:p>
      <w:pPr>
        <w:pStyle w:val="ListBullet"/>
      </w:pPr>
      <w:r>
        <w:t>Writing overlapping or impossible conditions.</w:t>
      </w:r>
    </w:p>
    <w:p>
      <w:pPr>
        <w:pStyle w:val="ListBullet"/>
      </w:pPr>
      <w:r>
        <w:t>Forgetting braces or placing code outside the intended block.</w:t>
      </w:r>
    </w:p>
    <w:p>
      <w:pPr>
        <w:pStyle w:val="Heading1"/>
      </w:pPr>
      <w:r>
        <w:t>Quick self-check</w:t>
      </w:r>
    </w:p>
    <w:p>
      <w:pPr>
        <w:pStyle w:val="ListBullet"/>
      </w:pPr>
      <w:r>
        <w:t>Can I explain what a Boolean expression is?</w:t>
      </w:r>
    </w:p>
    <w:p>
      <w:pPr>
        <w:pStyle w:val="ListBullet"/>
      </w:pPr>
      <w:r>
        <w:t>Can I use comparison operators correctly?</w:t>
      </w:r>
    </w:p>
    <w:p>
      <w:pPr>
        <w:pStyle w:val="ListBullet"/>
      </w:pPr>
      <w:r>
        <w:t>Can I write an if / else if / else structure?</w:t>
      </w:r>
    </w:p>
    <w:p>
      <w:pPr>
        <w:pStyle w:val="ListBullet"/>
      </w:pPr>
      <w:r>
        <w:t>Can I decide when to use &amp;&amp;, || and !?</w:t>
      </w:r>
    </w:p>
    <w:p>
      <w:pPr>
        <w:pStyle w:val="ListBullet"/>
      </w:pPr>
      <w:r>
        <w:t>Can I store a decision in a boolean variable?</w:t>
      </w:r>
    </w:p>
    <w:p>
      <w:pPr>
        <w:pStyle w:val="ListBullet"/>
      </w:pPr>
      <w:r>
        <w:t>Can I explain why the order of else if conditions matters?</w:t>
      </w:r>
    </w:p>
    <w:p>
      <w:pPr>
        <w:pStyle w:val="ListBullet"/>
      </w:pPr>
      <w:r>
        <w:t>Can I choose useful boundary values to test my conditions?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60"/>
      <w:ind w:left="360"/>
    </w:pPr>
    <w:rPr>
      <w:rFonts w:ascii="Courier New" w:hAnsi="Courier New" w:eastAsia="Courier New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