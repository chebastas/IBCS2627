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3 Java Review</w:t>
      </w:r>
    </w:p>
    <w:p>
      <w:pPr>
        <w:jc w:val="center"/>
      </w:pPr>
      <w:r>
        <w:rPr>
          <w:i/>
          <w:sz w:val="21"/>
        </w:rPr>
        <w:t>For loops, counters, accumulators and averages</w:t>
      </w:r>
    </w:p>
    <w:p>
      <w:r>
        <w:t>Use this as a quick reference while completing Exercise 3. The input setup has already been provided so that you can focus on repetition and loop logic.</w:t>
      </w:r>
    </w:p>
    <w:p>
      <w:pPr>
        <w:pStyle w:val="Heading1"/>
      </w:pPr>
      <w:r>
        <w:t>Why use a loop?</w:t>
      </w:r>
    </w:p>
    <w:p>
      <w:r>
        <w:t>A loop repeats a block of code. It is useful when the same action needs to happen several times.</w:t>
      </w:r>
    </w:p>
    <w:p>
      <w:r>
        <w:t>In the 7-Day Step Challenge, the program asks for a step count seven times. Instead of copying the same input code seven times, we can use one loop.</w:t>
      </w:r>
    </w:p>
    <w:p>
      <w:pPr>
        <w:pStyle w:val="Heading1"/>
      </w:pPr>
      <w:r>
        <w:t>The for loop</w:t>
      </w:r>
    </w:p>
    <w:p>
      <w:r>
        <w:t>A for loop is useful when you know in advance how many times something should repeat.</w:t>
      </w:r>
    </w:p>
    <w:p>
      <w:pPr>
        <w:pStyle w:val="Code"/>
      </w:pPr>
      <w:r>
        <w:t>for (int day = 1; day &lt;= 7; day++) {</w:t>
      </w:r>
    </w:p>
    <w:p>
      <w:pPr>
        <w:pStyle w:val="Code"/>
      </w:pPr>
      <w:r>
        <w:t xml:space="preserve">    System.out.println("Day " + day);</w:t>
      </w:r>
    </w:p>
    <w:p>
      <w:pPr>
        <w:pStyle w:val="Code"/>
      </w:pPr>
      <w:r>
        <w:t>}</w:t>
      </w:r>
    </w:p>
    <w:p>
      <w:pPr>
        <w:pStyle w:val="Heading2"/>
      </w:pPr>
      <w:r>
        <w:t>The three parts of a for loop</w:t>
      </w:r>
    </w:p>
    <w:p>
      <w:pPr>
        <w:pStyle w:val="ListBullet"/>
      </w:pPr>
      <w:r>
        <w:rPr>
          <w:b/>
        </w:rPr>
        <w:t xml:space="preserve">Initialization: </w:t>
      </w:r>
      <w:r>
        <w:t>int day = 1 creates the loop variable and gives it a starting value.</w:t>
      </w:r>
    </w:p>
    <w:p>
      <w:pPr>
        <w:pStyle w:val="ListBullet"/>
      </w:pPr>
      <w:r>
        <w:rPr>
          <w:b/>
        </w:rPr>
        <w:t xml:space="preserve">Condition: </w:t>
      </w:r>
      <w:r>
        <w:t>day &lt;= 7 controls whether the loop should continue.</w:t>
      </w:r>
    </w:p>
    <w:p>
      <w:pPr>
        <w:pStyle w:val="ListBullet"/>
      </w:pPr>
      <w:r>
        <w:rPr>
          <w:b/>
        </w:rPr>
        <w:t xml:space="preserve">Update: </w:t>
      </w:r>
      <w:r>
        <w:t>day++ increases day by 1 after each repetition.</w:t>
      </w:r>
    </w:p>
    <w:p>
      <w:pPr>
        <w:pStyle w:val="Heading1"/>
      </w:pPr>
      <w:r>
        <w:t>Loop variable</w:t>
      </w:r>
    </w:p>
    <w:p>
      <w:r>
        <w:t>The loop variable changes each time through the loop. It can be used inside the loop.</w:t>
      </w:r>
    </w:p>
    <w:p>
      <w:pPr>
        <w:pStyle w:val="Code"/>
      </w:pPr>
      <w:r>
        <w:t>System.out.print("Enter steps for day " + day + ": ");</w:t>
      </w:r>
    </w:p>
    <w:p>
      <w:r>
        <w:t>If day is 1, the message shows day 1. On the next repetition, day becomes 2, and so on.</w:t>
      </w:r>
    </w:p>
    <w:p>
      <w:pPr>
        <w:pStyle w:val="Heading1"/>
      </w:pPr>
      <w:r>
        <w:t>Reading a value inside the loop</w:t>
      </w:r>
    </w:p>
    <w:p>
      <w:r>
        <w:t>Because the input statement is inside the loop, the program asks for a new value on every repetition.</w:t>
      </w:r>
    </w:p>
    <w:p>
      <w:pPr>
        <w:pStyle w:val="Code"/>
      </w:pPr>
      <w:r>
        <w:t>steps = Integer.parseInt(input.nextLine());</w:t>
      </w:r>
    </w:p>
    <w:p>
      <w:r>
        <w:br w:type="page"/>
      </w:r>
    </w:p>
    <w:p>
      <w:pPr>
        <w:pStyle w:val="Heading1"/>
      </w:pPr>
      <w:r>
        <w:t>Accumulators</w:t>
      </w:r>
    </w:p>
    <w:p>
      <w:r>
        <w:t>An accumulator keeps a running total. It usually starts at 0 and is updated each time through a loop.</w:t>
      </w:r>
    </w:p>
    <w:p>
      <w:pPr>
        <w:pStyle w:val="Code"/>
      </w:pPr>
      <w:r>
        <w:t>int totalSteps = 0;</w:t>
      </w:r>
    </w:p>
    <w:p>
      <w:pPr>
        <w:pStyle w:val="Code"/>
      </w:pPr>
      <w:r>
        <w:t>totalSteps = totalSteps + steps;</w:t>
      </w:r>
    </w:p>
    <w:p>
      <w:r>
        <w:t>If the user enters 5000, then 7000, then 8000, totalSteps becomes 5000, then 12000, then 20000.</w:t>
      </w:r>
    </w:p>
    <w:p>
      <w:pPr>
        <w:pStyle w:val="Heading1"/>
      </w:pPr>
      <w:r>
        <w:t>Counters</w:t>
      </w:r>
    </w:p>
    <w:p>
      <w:r>
        <w:t>A counter records how many times something happens. It also usually starts at 0.</w:t>
      </w:r>
    </w:p>
    <w:p>
      <w:pPr>
        <w:pStyle w:val="Code"/>
      </w:pPr>
      <w:r>
        <w:t>int goalDays = 0;</w:t>
      </w:r>
    </w:p>
    <w:p>
      <w:pPr>
        <w:pStyle w:val="Code"/>
      </w:pPr>
      <w:r>
        <w:t>if (steps &gt;= dailyGoal) {</w:t>
      </w:r>
    </w:p>
    <w:p>
      <w:pPr>
        <w:pStyle w:val="Code"/>
      </w:pPr>
      <w:r>
        <w:t xml:space="preserve">    goalDays++;</w:t>
      </w:r>
    </w:p>
    <w:p>
      <w:pPr>
        <w:pStyle w:val="Code"/>
      </w:pPr>
      <w:r>
        <w:t>}</w:t>
      </w:r>
    </w:p>
    <w:p>
      <w:r>
        <w:t>goalDays++ is a shorter way of writing goalDays = goalDays + 1.</w:t>
      </w:r>
    </w:p>
    <w:p>
      <w:pPr>
        <w:pStyle w:val="Heading1"/>
      </w:pPr>
      <w:r>
        <w:t>Using selection inside a loop</w:t>
      </w:r>
    </w:p>
    <w:p>
      <w:r>
        <w:t>A loop and an if statement can work together. The loop repeats the process, and the if statement decides what should happen during each repetition.</w:t>
      </w:r>
    </w:p>
    <w:p>
      <w:pPr>
        <w:pStyle w:val="Code"/>
      </w:pPr>
      <w:r>
        <w:t>for (int day = 1; day &lt;= 7; day++) {</w:t>
      </w:r>
    </w:p>
    <w:p>
      <w:pPr>
        <w:pStyle w:val="Code"/>
      </w:pPr>
      <w:r>
        <w:t xml:space="preserve">    steps = Integer.parseInt(input.nextLine());</w:t>
      </w:r>
    </w:p>
    <w:p>
      <w:pPr>
        <w:pStyle w:val="Code"/>
      </w:pPr>
      <w:r>
        <w:t xml:space="preserve">    totalSteps = totalSteps + steps;</w:t>
      </w:r>
    </w:p>
    <w:p>
      <w:pPr>
        <w:pStyle w:val="Code"/>
      </w:pPr>
    </w:p>
    <w:p>
      <w:pPr>
        <w:pStyle w:val="Code"/>
      </w:pPr>
      <w:r>
        <w:t xml:space="preserve">    if (steps &gt;= dailyGoal) {</w:t>
      </w:r>
    </w:p>
    <w:p>
      <w:pPr>
        <w:pStyle w:val="Code"/>
      </w:pPr>
      <w:r>
        <w:t xml:space="preserve">        goalDays++;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1"/>
      </w:pPr>
      <w:r>
        <w:t>Calculating an average</w:t>
      </w:r>
    </w:p>
    <w:p>
      <w:r>
        <w:t>An average is calculated after the loop because the program needs the final total first.</w:t>
      </w:r>
    </w:p>
    <w:p>
      <w:pPr>
        <w:pStyle w:val="Code"/>
      </w:pPr>
      <w:r>
        <w:t>double averageSteps = totalSteps / 7.0;</w:t>
      </w:r>
    </w:p>
    <w:p>
      <w:r>
        <w:t>Using 7.0 instead of 7 ensures that Java performs decimal division rather than integer division.</w:t>
      </w:r>
    </w:p>
    <w:p>
      <w:r>
        <w:br w:type="page"/>
      </w:r>
    </w:p>
    <w:p>
      <w:pPr>
        <w:pStyle w:val="Heading1"/>
      </w:pPr>
      <w:r>
        <w:t>Tracing a loop</w:t>
      </w:r>
    </w:p>
    <w:p>
      <w:r>
        <w:t>When tracing a loop, keep track of the loop variable and any values that change during each repetition.</w:t>
      </w:r>
    </w:p>
    <w:p>
      <w:r>
        <w:t>For example, if the step counts are 5000, 9000 and 12000 and the daily goal is 8000:</w:t>
      </w:r>
    </w:p>
    <w:p>
      <w:pPr>
        <w:pStyle w:val="ListBullet"/>
      </w:pPr>
      <w:r>
        <w:t>Day 1: totalSteps = 5000, goalDays = 0</w:t>
      </w:r>
    </w:p>
    <w:p>
      <w:pPr>
        <w:pStyle w:val="ListBullet"/>
      </w:pPr>
      <w:r>
        <w:t>Day 2: totalSteps = 14000, goalDays = 1</w:t>
      </w:r>
    </w:p>
    <w:p>
      <w:pPr>
        <w:pStyle w:val="ListBullet"/>
      </w:pPr>
      <w:r>
        <w:t>Day 3: totalSteps = 26000, goalDays = 2</w:t>
      </w:r>
    </w:p>
    <w:p>
      <w:pPr>
        <w:pStyle w:val="Heading1"/>
      </w:pPr>
      <w:r>
        <w:t>Common mistakes to watch for</w:t>
      </w:r>
    </w:p>
    <w:p>
      <w:pPr>
        <w:pStyle w:val="ListBullet"/>
      </w:pPr>
      <w:r>
        <w:t>Using &lt; instead of &lt;= and accidentally repeating the loop one time too few.</w:t>
      </w:r>
    </w:p>
    <w:p>
      <w:pPr>
        <w:pStyle w:val="ListBullet"/>
      </w:pPr>
      <w:r>
        <w:t>Starting the loop variable at 0 when the output is supposed to show Day 1.</w:t>
      </w:r>
    </w:p>
    <w:p>
      <w:pPr>
        <w:pStyle w:val="ListBullet"/>
      </w:pPr>
      <w:r>
        <w:t>Forgetting to update the accumulator inside the loop.</w:t>
      </w:r>
    </w:p>
    <w:p>
      <w:pPr>
        <w:pStyle w:val="ListBullet"/>
      </w:pPr>
      <w:r>
        <w:t>Resetting an accumulator or counter to 0 inside the loop.</w:t>
      </w:r>
    </w:p>
    <w:p>
      <w:pPr>
        <w:pStyle w:val="ListBullet"/>
      </w:pPr>
      <w:r>
        <w:t>Putting the average calculation inside the loop before the total is complete.</w:t>
      </w:r>
    </w:p>
    <w:p>
      <w:pPr>
        <w:pStyle w:val="ListBullet"/>
      </w:pPr>
      <w:r>
        <w:t>Using integer division when calculating an average.</w:t>
      </w:r>
    </w:p>
    <w:p>
      <w:pPr>
        <w:pStyle w:val="Heading2"/>
      </w:pPr>
      <w:r>
        <w:t>Example of a common mistake</w:t>
      </w:r>
    </w:p>
    <w:p>
      <w:pPr>
        <w:pStyle w:val="Code"/>
      </w:pPr>
      <w:r>
        <w:t>for (int day = 1; day &lt;= 7; day++) {</w:t>
      </w:r>
    </w:p>
    <w:p>
      <w:pPr>
        <w:pStyle w:val="Code"/>
      </w:pPr>
      <w:r>
        <w:t xml:space="preserve">    int totalSteps = 0;   // wrong place</w:t>
      </w:r>
    </w:p>
    <w:p>
      <w:pPr>
        <w:pStyle w:val="Code"/>
      </w:pPr>
      <w:r>
        <w:t xml:space="preserve">    totalSteps = totalSteps + steps;</w:t>
      </w:r>
    </w:p>
    <w:p>
      <w:pPr>
        <w:pStyle w:val="Code"/>
      </w:pPr>
      <w:r>
        <w:t>}</w:t>
      </w:r>
    </w:p>
    <w:p>
      <w:r>
        <w:t>Because totalSteps is reset to 0 every time the loop repeats, it never keeps a running total.</w:t>
      </w:r>
    </w:p>
    <w:p>
      <w:pPr>
        <w:pStyle w:val="Heading1"/>
      </w:pPr>
      <w:r>
        <w:t>Quick self-check</w:t>
      </w:r>
    </w:p>
    <w:p>
      <w:pPr>
        <w:pStyle w:val="ListBullet"/>
      </w:pPr>
      <w:r>
        <w:t>Can I explain why a loop is useful?</w:t>
      </w:r>
    </w:p>
    <w:p>
      <w:pPr>
        <w:pStyle w:val="ListBullet"/>
      </w:pPr>
      <w:r>
        <w:t>Can I write a for loop that repeats a specific number of times?</w:t>
      </w:r>
    </w:p>
    <w:p>
      <w:pPr>
        <w:pStyle w:val="ListBullet"/>
      </w:pPr>
      <w:r>
        <w:t>Can I identify the initialization, condition and update parts of a for loop?</w:t>
      </w:r>
    </w:p>
    <w:p>
      <w:pPr>
        <w:pStyle w:val="ListBullet"/>
      </w:pPr>
      <w:r>
        <w:t>Can I use the loop variable inside the loop?</w:t>
      </w:r>
    </w:p>
    <w:p>
      <w:pPr>
        <w:pStyle w:val="ListBullet"/>
      </w:pPr>
      <w:r>
        <w:t>Can I use an accumulator to calculate a running total?</w:t>
      </w:r>
    </w:p>
    <w:p>
      <w:pPr>
        <w:pStyle w:val="ListBullet"/>
      </w:pPr>
      <w:r>
        <w:t>Can I use a counter to record how many times something happens?</w:t>
      </w:r>
    </w:p>
    <w:p>
      <w:pPr>
        <w:pStyle w:val="ListBullet"/>
      </w:pPr>
      <w:r>
        <w:t>Can I combine an if statement with a loop?</w:t>
      </w:r>
    </w:p>
    <w:p>
      <w:pPr>
        <w:pStyle w:val="ListBullet"/>
      </w:pPr>
      <w:r>
        <w:t>Can I calculate an average after a loop?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80"/>
      <w:ind w:left="360"/>
    </w:pPr>
    <w:rPr>
      <w:rFonts w:ascii="Courier New" w:hAnsi="Courier New" w:eastAsia="Courier New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