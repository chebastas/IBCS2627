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Exercise 3 Extensions</w:t>
      </w:r>
    </w:p>
    <w:p>
      <w:pPr>
        <w:jc w:val="center"/>
      </w:pPr>
      <w:r>
        <w:rPr>
          <w:i/>
        </w:rPr>
        <w:t>7-Day Step Challenge</w:t>
      </w:r>
    </w:p>
    <w:p>
      <w:r>
        <w:t>Complete the core exercise first. These extensions build on loops, counters, accumulators and selection.</w:t>
      </w:r>
    </w:p>
    <w:p>
      <w:pPr>
        <w:pStyle w:val="Heading1"/>
      </w:pPr>
      <w:r>
        <w:t>Extension 1: Days below goal</w:t>
      </w:r>
    </w:p>
    <w:p>
      <w:r>
        <w:t>Calculate and display how many days the user did not reach their daily step goal.</w:t>
      </w:r>
    </w:p>
    <w:p>
      <w:pPr>
        <w:pStyle w:val="Heading1"/>
      </w:pPr>
      <w:r>
        <w:t>Extension 2: Goal percentage</w:t>
      </w:r>
    </w:p>
    <w:p>
      <w:r>
        <w:t>Calculate the percentage of days on which the user reached their goal. Display the result as a percentage.</w:t>
      </w:r>
    </w:p>
    <w:p>
      <w:pPr>
        <w:pStyle w:val="Heading1"/>
      </w:pPr>
      <w:r>
        <w:t>Extension 3: Performance message</w:t>
      </w:r>
    </w:p>
    <w:p>
      <w:r>
        <w:t>Display "Perfect week!" if the goal was reached on all 7 days, "Great week!" if it was reached on 5 or 6 days, and "Keep going!" otherwise.</w:t>
      </w:r>
    </w:p>
    <w:p>
      <w:pPr>
        <w:pStyle w:val="Heading1"/>
      </w:pPr>
      <w:r>
        <w:t>Extension 4: Choose the number of days</w:t>
      </w:r>
    </w:p>
    <w:p>
      <w:r>
        <w:t>Instead of always tracking 7 days, ask the user how many days they want to track. Update the loop and the average calculation so the program works for any positive number of days.</w:t>
      </w:r>
    </w:p>
    <w:p>
      <w:pPr>
        <w:pStyle w:val="Heading1"/>
      </w:pPr>
      <w:r>
        <w:t>Extension 5: Highest step count</w:t>
      </w:r>
    </w:p>
    <w:p>
      <w:r>
        <w:t>Track and display the highest number of steps entered during the challenge. Do this without using an array.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